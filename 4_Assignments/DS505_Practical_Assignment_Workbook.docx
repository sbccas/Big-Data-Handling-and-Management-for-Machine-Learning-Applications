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3C240" w14:textId="77777777" w:rsidR="009902F6" w:rsidRDefault="00000000">
      <w:pPr>
        <w:spacing w:after="40"/>
        <w:jc w:val="center"/>
      </w:pPr>
      <w:r>
        <w:rPr>
          <w:rFonts w:ascii="Calibri" w:hAnsi="Calibri"/>
          <w:b/>
          <w:color w:val="003399"/>
          <w:sz w:val="32"/>
        </w:rPr>
        <w:t>DS-505: PRACTICAL ASSIGNMENT SUBMISSION WORKBOOK</w:t>
      </w:r>
    </w:p>
    <w:p w14:paraId="310FCA1F" w14:textId="77777777" w:rsidR="009902F6" w:rsidRDefault="00000000">
      <w:pPr>
        <w:spacing w:after="320"/>
        <w:jc w:val="center"/>
      </w:pPr>
      <w:r>
        <w:rPr>
          <w:rFonts w:ascii="Calibri" w:hAnsi="Calibri"/>
          <w:color w:val="505050"/>
          <w:sz w:val="20"/>
        </w:rPr>
        <w:t>Big Data Handling and Management for Machine Learning Applications</w:t>
      </w:r>
      <w:r>
        <w:rPr>
          <w:rFonts w:ascii="Calibri" w:hAnsi="Calibri"/>
          <w:color w:val="505050"/>
          <w:sz w:val="20"/>
        </w:rPr>
        <w:br/>
        <w:t>B.Sc. (Data Science &amp; Analytics) — Semester V | Academic Year: 2026-2027</w:t>
      </w:r>
      <w:r>
        <w:rPr>
          <w:rFonts w:ascii="Calibri" w:hAnsi="Calibri"/>
          <w:color w:val="505050"/>
          <w:sz w:val="20"/>
        </w:rPr>
        <w:br/>
        <w:t>Department of Computer Science &amp; Data Science</w:t>
      </w:r>
    </w:p>
    <w:tbl>
      <w:tblPr>
        <w:tblW w:w="0" w:type="auto"/>
        <w:jc w:val="center"/>
        <w:tblBorders>
          <w:top w:val="single" w:sz="12" w:space="0" w:color="CCCCCC"/>
          <w:left w:val="single" w:sz="12" w:space="0" w:color="CCCCCC"/>
          <w:bottom w:val="single" w:sz="12" w:space="0" w:color="CCCCCC"/>
          <w:right w:val="single" w:sz="12" w:space="0" w:color="CCCCCC"/>
        </w:tblBorders>
        <w:tblLook w:val="04A0" w:firstRow="1" w:lastRow="0" w:firstColumn="1" w:lastColumn="0" w:noHBand="0" w:noVBand="1"/>
      </w:tblPr>
      <w:tblGrid>
        <w:gridCol w:w="2160"/>
        <w:gridCol w:w="2880"/>
        <w:gridCol w:w="2160"/>
        <w:gridCol w:w="2880"/>
      </w:tblGrid>
      <w:tr w:rsidR="009902F6" w14:paraId="2A9C7E77" w14:textId="77777777">
        <w:trPr>
          <w:jc w:val="center"/>
        </w:trPr>
        <w:tc>
          <w:tcPr>
            <w:tcW w:w="2160" w:type="dxa"/>
            <w:shd w:val="clear" w:color="auto" w:fill="F8F9FA"/>
            <w:tcMar>
              <w:top w:w="60" w:type="dxa"/>
              <w:left w:w="80" w:type="dxa"/>
              <w:bottom w:w="60" w:type="dxa"/>
              <w:right w:w="80" w:type="dxa"/>
            </w:tcMar>
          </w:tcPr>
          <w:p w14:paraId="45C9DBEE" w14:textId="77777777" w:rsidR="009902F6" w:rsidRDefault="00000000">
            <w:pPr>
              <w:spacing w:after="0"/>
            </w:pPr>
            <w:r>
              <w:rPr>
                <w:rFonts w:ascii="Calibri" w:hAnsi="Calibri"/>
                <w:b/>
                <w:sz w:val="19"/>
              </w:rPr>
              <w:t>Student Name:</w:t>
            </w:r>
          </w:p>
        </w:tc>
        <w:tc>
          <w:tcPr>
            <w:tcW w:w="2880" w:type="dxa"/>
            <w:shd w:val="clear" w:color="auto" w:fill="FFFFFF"/>
            <w:tcMar>
              <w:top w:w="60" w:type="dxa"/>
              <w:left w:w="80" w:type="dxa"/>
              <w:bottom w:w="60" w:type="dxa"/>
              <w:right w:w="80" w:type="dxa"/>
            </w:tcMar>
          </w:tcPr>
          <w:p w14:paraId="6C071D0A" w14:textId="77777777" w:rsidR="009902F6" w:rsidRDefault="00000000">
            <w:pPr>
              <w:spacing w:after="0"/>
            </w:pPr>
            <w:r>
              <w:rPr>
                <w:rFonts w:ascii="Calibri" w:hAnsi="Calibri"/>
                <w:sz w:val="19"/>
              </w:rPr>
              <w:t>___________________________</w:t>
            </w:r>
          </w:p>
        </w:tc>
        <w:tc>
          <w:tcPr>
            <w:tcW w:w="2160" w:type="dxa"/>
            <w:shd w:val="clear" w:color="auto" w:fill="F8F9FA"/>
            <w:tcMar>
              <w:top w:w="60" w:type="dxa"/>
              <w:left w:w="80" w:type="dxa"/>
              <w:bottom w:w="60" w:type="dxa"/>
              <w:right w:w="80" w:type="dxa"/>
            </w:tcMar>
          </w:tcPr>
          <w:p w14:paraId="67F1F1D4" w14:textId="77777777" w:rsidR="009902F6" w:rsidRDefault="00000000">
            <w:pPr>
              <w:spacing w:after="0"/>
            </w:pPr>
            <w:r>
              <w:rPr>
                <w:rFonts w:ascii="Calibri" w:hAnsi="Calibri"/>
                <w:b/>
                <w:sz w:val="19"/>
              </w:rPr>
              <w:t>Roll Number:</w:t>
            </w:r>
          </w:p>
        </w:tc>
        <w:tc>
          <w:tcPr>
            <w:tcW w:w="2880" w:type="dxa"/>
            <w:shd w:val="clear" w:color="auto" w:fill="FFFFFF"/>
            <w:tcMar>
              <w:top w:w="60" w:type="dxa"/>
              <w:left w:w="80" w:type="dxa"/>
              <w:bottom w:w="60" w:type="dxa"/>
              <w:right w:w="80" w:type="dxa"/>
            </w:tcMar>
          </w:tcPr>
          <w:p w14:paraId="47D7531E" w14:textId="77777777" w:rsidR="009902F6" w:rsidRDefault="00000000">
            <w:pPr>
              <w:spacing w:after="0"/>
            </w:pPr>
            <w:r>
              <w:rPr>
                <w:rFonts w:ascii="Calibri" w:hAnsi="Calibri"/>
                <w:sz w:val="19"/>
              </w:rPr>
              <w:t>_______________</w:t>
            </w:r>
          </w:p>
        </w:tc>
      </w:tr>
      <w:tr w:rsidR="009902F6" w14:paraId="3EB89D08" w14:textId="77777777">
        <w:trPr>
          <w:jc w:val="center"/>
        </w:trPr>
        <w:tc>
          <w:tcPr>
            <w:tcW w:w="2160" w:type="dxa"/>
            <w:shd w:val="clear" w:color="auto" w:fill="F8F9FA"/>
            <w:tcMar>
              <w:top w:w="60" w:type="dxa"/>
              <w:left w:w="80" w:type="dxa"/>
              <w:bottom w:w="60" w:type="dxa"/>
              <w:right w:w="80" w:type="dxa"/>
            </w:tcMar>
          </w:tcPr>
          <w:p w14:paraId="50AC6988" w14:textId="77777777" w:rsidR="009902F6" w:rsidRDefault="00000000">
            <w:pPr>
              <w:spacing w:after="0"/>
            </w:pPr>
            <w:r>
              <w:rPr>
                <w:rFonts w:ascii="Calibri" w:hAnsi="Calibri"/>
                <w:b/>
                <w:sz w:val="19"/>
              </w:rPr>
              <w:t>Division / Batch:</w:t>
            </w:r>
          </w:p>
        </w:tc>
        <w:tc>
          <w:tcPr>
            <w:tcW w:w="2880" w:type="dxa"/>
            <w:shd w:val="clear" w:color="auto" w:fill="FFFFFF"/>
            <w:tcMar>
              <w:top w:w="60" w:type="dxa"/>
              <w:left w:w="80" w:type="dxa"/>
              <w:bottom w:w="60" w:type="dxa"/>
              <w:right w:w="80" w:type="dxa"/>
            </w:tcMar>
          </w:tcPr>
          <w:p w14:paraId="01595922" w14:textId="77777777" w:rsidR="009902F6" w:rsidRDefault="00000000">
            <w:pPr>
              <w:spacing w:after="0"/>
            </w:pPr>
            <w:r>
              <w:rPr>
                <w:rFonts w:ascii="Calibri" w:hAnsi="Calibri"/>
                <w:sz w:val="19"/>
              </w:rPr>
              <w:t>___________________________</w:t>
            </w:r>
          </w:p>
        </w:tc>
        <w:tc>
          <w:tcPr>
            <w:tcW w:w="2160" w:type="dxa"/>
            <w:shd w:val="clear" w:color="auto" w:fill="F8F9FA"/>
            <w:tcMar>
              <w:top w:w="60" w:type="dxa"/>
              <w:left w:w="80" w:type="dxa"/>
              <w:bottom w:w="60" w:type="dxa"/>
              <w:right w:w="80" w:type="dxa"/>
            </w:tcMar>
          </w:tcPr>
          <w:p w14:paraId="5BBD0ED8" w14:textId="77777777" w:rsidR="009902F6" w:rsidRDefault="00000000">
            <w:pPr>
              <w:spacing w:after="0"/>
            </w:pPr>
            <w:r>
              <w:rPr>
                <w:rFonts w:ascii="Calibri" w:hAnsi="Calibri"/>
                <w:b/>
                <w:sz w:val="19"/>
              </w:rPr>
              <w:t>Submission Date:</w:t>
            </w:r>
          </w:p>
        </w:tc>
        <w:tc>
          <w:tcPr>
            <w:tcW w:w="2880" w:type="dxa"/>
            <w:shd w:val="clear" w:color="auto" w:fill="FFFFFF"/>
            <w:tcMar>
              <w:top w:w="60" w:type="dxa"/>
              <w:left w:w="80" w:type="dxa"/>
              <w:bottom w:w="60" w:type="dxa"/>
              <w:right w:w="80" w:type="dxa"/>
            </w:tcMar>
          </w:tcPr>
          <w:p w14:paraId="7EEF55B9" w14:textId="77777777" w:rsidR="009902F6" w:rsidRDefault="00000000">
            <w:pPr>
              <w:spacing w:after="0"/>
            </w:pPr>
            <w:r>
              <w:rPr>
                <w:rFonts w:ascii="Calibri" w:hAnsi="Calibri"/>
                <w:sz w:val="19"/>
              </w:rPr>
              <w:t>____ / ____ / 2026</w:t>
            </w:r>
          </w:p>
        </w:tc>
      </w:tr>
    </w:tbl>
    <w:p w14:paraId="4B6D1B70" w14:textId="77777777" w:rsidR="009902F6" w:rsidRDefault="009902F6">
      <w:pPr>
        <w:spacing w:after="240"/>
      </w:pPr>
    </w:p>
    <w:p w14:paraId="33C2883B" w14:textId="77777777" w:rsidR="009902F6" w:rsidRDefault="00000000">
      <w:pPr>
        <w:keepNext/>
        <w:spacing w:before="280" w:after="40"/>
      </w:pPr>
      <w:r>
        <w:rPr>
          <w:rFonts w:ascii="Calibri" w:hAnsi="Calibri"/>
          <w:b/>
          <w:color w:val="003399"/>
          <w:sz w:val="24"/>
        </w:rPr>
        <w:t xml:space="preserve">PRACTICAL 01: </w:t>
      </w:r>
      <w:r>
        <w:rPr>
          <w:rFonts w:ascii="Calibri" w:hAnsi="Calibri"/>
          <w:b/>
          <w:sz w:val="24"/>
        </w:rPr>
        <w:t>Dataset Ingestion, Inspection &amp; Descriptive Statistics with Pandas</w:t>
      </w:r>
    </w:p>
    <w:p w14:paraId="48F11287" w14:textId="77777777" w:rsidR="009902F6" w:rsidRDefault="00000000">
      <w:pPr>
        <w:spacing w:after="80"/>
      </w:pPr>
      <w:r>
        <w:rPr>
          <w:rFonts w:ascii="Calibri" w:hAnsi="Calibri"/>
          <w:b/>
          <w:color w:val="646464"/>
          <w:sz w:val="17"/>
        </w:rPr>
        <w:t>[UNIT 1: Introduction to Big Data and Large Dataset Handling]</w:t>
      </w:r>
    </w:p>
    <w:p w14:paraId="6360AFBD" w14:textId="77777777" w:rsidR="009902F6" w:rsidRDefault="00000000">
      <w:pPr>
        <w:spacing w:before="80" w:after="40"/>
      </w:pPr>
      <w:r>
        <w:rPr>
          <w:rFonts w:ascii="Calibri" w:hAnsi="Calibri"/>
          <w:b/>
          <w:sz w:val="20"/>
        </w:rPr>
        <w:t>1. Problem Statement:</w:t>
      </w:r>
    </w:p>
    <w:p w14:paraId="0F42D8AE" w14:textId="77777777" w:rsidR="009902F6" w:rsidRDefault="00000000">
      <w:pPr>
        <w:spacing w:after="120"/>
        <w:ind w:left="288"/>
      </w:pPr>
      <w:r>
        <w:rPr>
          <w:rFonts w:ascii="Calibri" w:hAnsi="Calibri"/>
          <w:sz w:val="19"/>
        </w:rPr>
        <w:t>Write a Python program using Pandas to load a structured dataset (CSV/JSON), display its first 5 rows, last 5 rows, dimensions (shape), column names, and data types with info(). Generate comprehensive summary statistics of all numeric and categorical attributes using describe(include='all').</w:t>
      </w:r>
    </w:p>
    <w:p w14:paraId="127F37B9"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72C03D3A" w14:textId="77777777">
        <w:trPr>
          <w:jc w:val="center"/>
        </w:trPr>
        <w:tc>
          <w:tcPr>
            <w:tcW w:w="10080" w:type="dxa"/>
            <w:shd w:val="clear" w:color="auto" w:fill="F4F6F9"/>
            <w:tcMar>
              <w:top w:w="100" w:type="dxa"/>
              <w:left w:w="120" w:type="dxa"/>
              <w:bottom w:w="100" w:type="dxa"/>
              <w:right w:w="120" w:type="dxa"/>
            </w:tcMar>
          </w:tcPr>
          <w:p w14:paraId="358963A3" w14:textId="77777777" w:rsidR="009902F6" w:rsidRDefault="00000000">
            <w:pPr>
              <w:spacing w:after="0"/>
            </w:pPr>
            <w:r>
              <w:rPr>
                <w:rFonts w:ascii="Consolas" w:hAnsi="Consolas"/>
                <w:color w:val="1E1E1E"/>
                <w:sz w:val="17"/>
              </w:rPr>
              <w:t>import pandas as pd</w:t>
            </w:r>
            <w:r>
              <w:rPr>
                <w:rFonts w:ascii="Consolas" w:hAnsi="Consolas"/>
                <w:color w:val="1E1E1E"/>
                <w:sz w:val="17"/>
              </w:rPr>
              <w:br/>
              <w:t>import numpy as np</w:t>
            </w:r>
            <w:r>
              <w:rPr>
                <w:rFonts w:ascii="Consolas" w:hAnsi="Consolas"/>
                <w:color w:val="1E1E1E"/>
                <w:sz w:val="17"/>
              </w:rPr>
              <w:br/>
            </w:r>
            <w:r>
              <w:rPr>
                <w:rFonts w:ascii="Consolas" w:hAnsi="Consolas"/>
                <w:color w:val="1E1E1E"/>
                <w:sz w:val="17"/>
              </w:rPr>
              <w:br/>
              <w:t># Step 1: Create a representative customer sales dataset</w:t>
            </w:r>
            <w:r>
              <w:rPr>
                <w:rFonts w:ascii="Consolas" w:hAnsi="Consolas"/>
                <w:color w:val="1E1E1E"/>
                <w:sz w:val="17"/>
              </w:rPr>
              <w:br/>
              <w:t>data = {</w:t>
            </w:r>
            <w:r>
              <w:rPr>
                <w:rFonts w:ascii="Consolas" w:hAnsi="Consolas"/>
                <w:color w:val="1E1E1E"/>
                <w:sz w:val="17"/>
              </w:rPr>
              <w:br/>
              <w:t xml:space="preserve">    'Transaction_ID': [101, 102, 103, 104, 105, 106, 107, 108, 109, 110],</w:t>
            </w:r>
            <w:r>
              <w:rPr>
                <w:rFonts w:ascii="Consolas" w:hAnsi="Consolas"/>
                <w:color w:val="1E1E1E"/>
                <w:sz w:val="17"/>
              </w:rPr>
              <w:br/>
              <w:t xml:space="preserve">    'Customer_Name': ['Aarav', 'Diya', 'Rohan', 'Ananya', 'Vivaan', 'Isha', 'Kabir', 'Meera', 'Aditya', 'Sanya'],</w:t>
            </w:r>
            <w:r>
              <w:rPr>
                <w:rFonts w:ascii="Consolas" w:hAnsi="Consolas"/>
                <w:color w:val="1E1E1E"/>
                <w:sz w:val="17"/>
              </w:rPr>
              <w:br/>
              <w:t xml:space="preserve">    'Age': [28, 34, 22, 45, 31, 29, 52, 26, 38, 41],</w:t>
            </w:r>
            <w:r>
              <w:rPr>
                <w:rFonts w:ascii="Consolas" w:hAnsi="Consolas"/>
                <w:color w:val="1E1E1E"/>
                <w:sz w:val="17"/>
              </w:rPr>
              <w:br/>
              <w:t xml:space="preserve">    'Department': ['Electronics', 'Clothing', 'Electronics', 'Home', 'Clothing', 'Electronics', 'Home', 'Clothing', 'Electronics', 'Home'],</w:t>
            </w:r>
            <w:r>
              <w:rPr>
                <w:rFonts w:ascii="Consolas" w:hAnsi="Consolas"/>
                <w:color w:val="1E1E1E"/>
                <w:sz w:val="17"/>
              </w:rPr>
              <w:br/>
              <w:t xml:space="preserve">    'Purchase_Amount': [12500.50, 4200.00, 18900.75, 3100.25, 6500.00, 14200.00, 8900.50, 5100.00, 22400.00, 7800.25],</w:t>
            </w:r>
            <w:r>
              <w:rPr>
                <w:rFonts w:ascii="Consolas" w:hAnsi="Consolas"/>
                <w:color w:val="1E1E1E"/>
                <w:sz w:val="17"/>
              </w:rPr>
              <w:br/>
              <w:t xml:space="preserve">    'Satisfaction_Score': [4.5, 3.8, 4.9, 3.2, 4.0, 4.7, 3.5, 4.2, 4.8, 3.9]</w:t>
            </w:r>
            <w:r>
              <w:rPr>
                <w:rFonts w:ascii="Consolas" w:hAnsi="Consolas"/>
                <w:color w:val="1E1E1E"/>
                <w:sz w:val="17"/>
              </w:rPr>
              <w:br/>
              <w:t>}</w:t>
            </w:r>
            <w:r>
              <w:rPr>
                <w:rFonts w:ascii="Consolas" w:hAnsi="Consolas"/>
                <w:color w:val="1E1E1E"/>
                <w:sz w:val="17"/>
              </w:rPr>
              <w:br/>
            </w:r>
            <w:r>
              <w:rPr>
                <w:rFonts w:ascii="Consolas" w:hAnsi="Consolas"/>
                <w:color w:val="1E1E1E"/>
                <w:sz w:val="17"/>
              </w:rPr>
              <w:br/>
              <w:t>df = pd.DataFrame(data)</w:t>
            </w:r>
            <w:r>
              <w:rPr>
                <w:rFonts w:ascii="Consolas" w:hAnsi="Consolas"/>
                <w:color w:val="1E1E1E"/>
                <w:sz w:val="17"/>
              </w:rPr>
              <w:br/>
            </w:r>
            <w:r>
              <w:rPr>
                <w:rFonts w:ascii="Consolas" w:hAnsi="Consolas"/>
                <w:color w:val="1E1E1E"/>
                <w:sz w:val="17"/>
              </w:rPr>
              <w:br/>
              <w:t># Step 2: Inspect DataFrame structure</w:t>
            </w:r>
            <w:r>
              <w:rPr>
                <w:rFonts w:ascii="Consolas" w:hAnsi="Consolas"/>
                <w:color w:val="1E1E1E"/>
                <w:sz w:val="17"/>
              </w:rPr>
              <w:br/>
              <w:t>print("--- FIRST 5 RECORDS (head) ---")</w:t>
            </w:r>
            <w:r>
              <w:rPr>
                <w:rFonts w:ascii="Consolas" w:hAnsi="Consolas"/>
                <w:color w:val="1E1E1E"/>
                <w:sz w:val="17"/>
              </w:rPr>
              <w:br/>
              <w:t>print(df.head())</w:t>
            </w:r>
            <w:r>
              <w:rPr>
                <w:rFonts w:ascii="Consolas" w:hAnsi="Consolas"/>
                <w:color w:val="1E1E1E"/>
                <w:sz w:val="17"/>
              </w:rPr>
              <w:br/>
            </w:r>
            <w:r>
              <w:rPr>
                <w:rFonts w:ascii="Consolas" w:hAnsi="Consolas"/>
                <w:color w:val="1E1E1E"/>
                <w:sz w:val="17"/>
              </w:rPr>
              <w:br/>
              <w:t>print("\n--- LAST 5 RECORDS (tail) ---")</w:t>
            </w:r>
            <w:r>
              <w:rPr>
                <w:rFonts w:ascii="Consolas" w:hAnsi="Consolas"/>
                <w:color w:val="1E1E1E"/>
                <w:sz w:val="17"/>
              </w:rPr>
              <w:br/>
              <w:t>print(df.tail())</w:t>
            </w:r>
            <w:r>
              <w:rPr>
                <w:rFonts w:ascii="Consolas" w:hAnsi="Consolas"/>
                <w:color w:val="1E1E1E"/>
                <w:sz w:val="17"/>
              </w:rPr>
              <w:br/>
            </w:r>
            <w:r>
              <w:rPr>
                <w:rFonts w:ascii="Consolas" w:hAnsi="Consolas"/>
                <w:color w:val="1E1E1E"/>
                <w:sz w:val="17"/>
              </w:rPr>
              <w:br/>
              <w:t>print("\n--- DATASET SHAPE (Rows, Columns) ---")</w:t>
            </w:r>
            <w:r>
              <w:rPr>
                <w:rFonts w:ascii="Consolas" w:hAnsi="Consolas"/>
                <w:color w:val="1E1E1E"/>
                <w:sz w:val="17"/>
              </w:rPr>
              <w:br/>
              <w:t>print(df.shape)</w:t>
            </w:r>
            <w:r>
              <w:rPr>
                <w:rFonts w:ascii="Consolas" w:hAnsi="Consolas"/>
                <w:color w:val="1E1E1E"/>
                <w:sz w:val="17"/>
              </w:rPr>
              <w:br/>
            </w:r>
            <w:r>
              <w:rPr>
                <w:rFonts w:ascii="Consolas" w:hAnsi="Consolas"/>
                <w:color w:val="1E1E1E"/>
                <w:sz w:val="17"/>
              </w:rPr>
              <w:br/>
              <w:t>print("\n--- COLUMN NAMES ---")</w:t>
            </w:r>
            <w:r>
              <w:rPr>
                <w:rFonts w:ascii="Consolas" w:hAnsi="Consolas"/>
                <w:color w:val="1E1E1E"/>
                <w:sz w:val="17"/>
              </w:rPr>
              <w:br/>
              <w:t>print(df.columns.tolist())</w:t>
            </w:r>
            <w:r>
              <w:rPr>
                <w:rFonts w:ascii="Consolas" w:hAnsi="Consolas"/>
                <w:color w:val="1E1E1E"/>
                <w:sz w:val="17"/>
              </w:rPr>
              <w:br/>
            </w:r>
            <w:r>
              <w:rPr>
                <w:rFonts w:ascii="Consolas" w:hAnsi="Consolas"/>
                <w:color w:val="1E1E1E"/>
                <w:sz w:val="17"/>
              </w:rPr>
              <w:br/>
              <w:t>print("\n--- DATASET INFORMATION &amp; DTYPES ---")</w:t>
            </w:r>
            <w:r>
              <w:rPr>
                <w:rFonts w:ascii="Consolas" w:hAnsi="Consolas"/>
                <w:color w:val="1E1E1E"/>
                <w:sz w:val="17"/>
              </w:rPr>
              <w:br/>
              <w:t>df.info()</w:t>
            </w:r>
            <w:r>
              <w:rPr>
                <w:rFonts w:ascii="Consolas" w:hAnsi="Consolas"/>
                <w:color w:val="1E1E1E"/>
                <w:sz w:val="17"/>
              </w:rPr>
              <w:br/>
            </w:r>
            <w:r>
              <w:rPr>
                <w:rFonts w:ascii="Consolas" w:hAnsi="Consolas"/>
                <w:color w:val="1E1E1E"/>
                <w:sz w:val="17"/>
              </w:rPr>
              <w:br/>
              <w:t>print("\n--- DESCRIPTIVE SUMMARY STATISTICS ---")</w:t>
            </w:r>
            <w:r>
              <w:rPr>
                <w:rFonts w:ascii="Consolas" w:hAnsi="Consolas"/>
                <w:color w:val="1E1E1E"/>
                <w:sz w:val="17"/>
              </w:rPr>
              <w:br/>
            </w:r>
            <w:r>
              <w:rPr>
                <w:rFonts w:ascii="Consolas" w:hAnsi="Consolas"/>
                <w:color w:val="1E1E1E"/>
                <w:sz w:val="17"/>
              </w:rPr>
              <w:lastRenderedPageBreak/>
              <w:t>print(df.describe(include='all'))</w:t>
            </w:r>
            <w:r>
              <w:rPr>
                <w:rFonts w:ascii="Consolas" w:hAnsi="Consolas"/>
                <w:color w:val="1E1E1E"/>
                <w:sz w:val="17"/>
              </w:rPr>
              <w:br/>
            </w:r>
          </w:p>
        </w:tc>
      </w:tr>
    </w:tbl>
    <w:p w14:paraId="53F9D22E" w14:textId="77777777" w:rsidR="009902F6" w:rsidRDefault="00000000">
      <w:pPr>
        <w:spacing w:before="160" w:after="40"/>
      </w:pPr>
      <w:r>
        <w:rPr>
          <w:rFonts w:ascii="Calibri" w:hAnsi="Calibri"/>
          <w:b/>
          <w:sz w:val="20"/>
        </w:rPr>
        <w:lastRenderedPageBreak/>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6DAECF83" w14:textId="77777777">
        <w:trPr>
          <w:jc w:val="center"/>
        </w:trPr>
        <w:tc>
          <w:tcPr>
            <w:tcW w:w="10080" w:type="dxa"/>
            <w:shd w:val="clear" w:color="auto" w:fill="FAFAFA"/>
            <w:tcMar>
              <w:top w:w="140" w:type="dxa"/>
              <w:left w:w="140" w:type="dxa"/>
              <w:bottom w:w="140" w:type="dxa"/>
              <w:right w:w="140" w:type="dxa"/>
            </w:tcMar>
          </w:tcPr>
          <w:p w14:paraId="32010F25" w14:textId="77777777" w:rsidR="009902F6" w:rsidRDefault="00000000">
            <w:pPr>
              <w:spacing w:after="80"/>
            </w:pPr>
            <w:r>
              <w:rPr>
                <w:rFonts w:ascii="Calibri" w:hAnsi="Calibri"/>
                <w:b/>
                <w:color w:val="0052CC"/>
                <w:sz w:val="19"/>
              </w:rPr>
              <w:t>[ PASTE YOUR EXECUTION OUTPUT / TERMINAL SCREENSHOT HERE ]</w:t>
            </w:r>
            <w:r>
              <w:rPr>
                <w:rFonts w:ascii="Calibri" w:hAnsi="Calibri"/>
                <w:b/>
                <w:color w:val="0052CC"/>
                <w:sz w:val="19"/>
              </w:rPr>
              <w:br/>
            </w:r>
            <w:r>
              <w:rPr>
                <w:rFonts w:ascii="Calibri" w:hAnsi="Calibri"/>
                <w:b/>
                <w:color w:val="0052CC"/>
                <w:sz w:val="19"/>
              </w:rPr>
              <w:br/>
            </w:r>
            <w:r>
              <w:rPr>
                <w:rFonts w:ascii="Consolas" w:hAnsi="Consolas"/>
                <w:b/>
                <w:color w:val="646464"/>
                <w:sz w:val="16"/>
              </w:rPr>
              <w:t>Expected Reference Output:</w:t>
            </w:r>
            <w:r>
              <w:rPr>
                <w:rFonts w:ascii="Consolas" w:hAnsi="Consolas"/>
                <w:b/>
                <w:color w:val="646464"/>
                <w:sz w:val="16"/>
              </w:rPr>
              <w:br/>
            </w:r>
            <w:r>
              <w:rPr>
                <w:rFonts w:ascii="Consolas" w:hAnsi="Consolas"/>
                <w:color w:val="787878"/>
                <w:sz w:val="16"/>
              </w:rPr>
              <w:t>--- FIRST 5 RECORDS (head) ---</w:t>
            </w:r>
            <w:r>
              <w:rPr>
                <w:rFonts w:ascii="Consolas" w:hAnsi="Consolas"/>
                <w:color w:val="787878"/>
                <w:sz w:val="16"/>
              </w:rPr>
              <w:br/>
              <w:t xml:space="preserve">   Transaction_ID Customer_Name  Age   Department  Purchase_Amount  Satisfaction_Score</w:t>
            </w:r>
            <w:r>
              <w:rPr>
                <w:rFonts w:ascii="Consolas" w:hAnsi="Consolas"/>
                <w:color w:val="787878"/>
                <w:sz w:val="16"/>
              </w:rPr>
              <w:br/>
              <w:t>0             101         Aarav   28  Electronics         12500.50                 4.5</w:t>
            </w:r>
            <w:r>
              <w:rPr>
                <w:rFonts w:ascii="Consolas" w:hAnsi="Consolas"/>
                <w:color w:val="787878"/>
                <w:sz w:val="16"/>
              </w:rPr>
              <w:br/>
              <w:t>1             102          Diya   34     Clothing          4200.00                 3.8</w:t>
            </w:r>
            <w:r>
              <w:rPr>
                <w:rFonts w:ascii="Consolas" w:hAnsi="Consolas"/>
                <w:color w:val="787878"/>
                <w:sz w:val="16"/>
              </w:rPr>
              <w:br/>
              <w:t>2             103         Rohan   22  Electronics         18900.75                 4.9</w:t>
            </w:r>
            <w:r>
              <w:rPr>
                <w:rFonts w:ascii="Consolas" w:hAnsi="Consolas"/>
                <w:color w:val="787878"/>
                <w:sz w:val="16"/>
              </w:rPr>
              <w:br/>
              <w:t>3             104        Ananya   45         Home          3100.25                 3.2</w:t>
            </w:r>
            <w:r>
              <w:rPr>
                <w:rFonts w:ascii="Consolas" w:hAnsi="Consolas"/>
                <w:color w:val="787878"/>
                <w:sz w:val="16"/>
              </w:rPr>
              <w:br/>
              <w:t>4             105        Vivaan   31     Clothing          6500.00                 4.0</w:t>
            </w:r>
            <w:r>
              <w:rPr>
                <w:rFonts w:ascii="Consolas" w:hAnsi="Consolas"/>
                <w:color w:val="787878"/>
                <w:sz w:val="16"/>
              </w:rPr>
              <w:br/>
            </w:r>
            <w:r>
              <w:rPr>
                <w:rFonts w:ascii="Consolas" w:hAnsi="Consolas"/>
                <w:color w:val="787878"/>
                <w:sz w:val="16"/>
              </w:rPr>
              <w:br/>
              <w:t>--- DATASET SHAPE (Rows, Columns) ---</w:t>
            </w:r>
            <w:r>
              <w:rPr>
                <w:rFonts w:ascii="Consolas" w:hAnsi="Consolas"/>
                <w:color w:val="787878"/>
                <w:sz w:val="16"/>
              </w:rPr>
              <w:br/>
              <w:t>(10, 6)</w:t>
            </w:r>
            <w:r>
              <w:rPr>
                <w:rFonts w:ascii="Consolas" w:hAnsi="Consolas"/>
                <w:color w:val="787878"/>
                <w:sz w:val="16"/>
              </w:rPr>
              <w:br/>
            </w:r>
            <w:r>
              <w:rPr>
                <w:rFonts w:ascii="Consolas" w:hAnsi="Consolas"/>
                <w:color w:val="787878"/>
                <w:sz w:val="16"/>
              </w:rPr>
              <w:br/>
              <w:t>--- COLUMN NAMES ---</w:t>
            </w:r>
            <w:r>
              <w:rPr>
                <w:rFonts w:ascii="Consolas" w:hAnsi="Consolas"/>
                <w:color w:val="787878"/>
                <w:sz w:val="16"/>
              </w:rPr>
              <w:br/>
              <w:t>['Transaction_ID', 'Customer_Name', 'Age', 'Department', 'Purchase_Amount', 'Satisfaction_Score']</w:t>
            </w:r>
            <w:r>
              <w:rPr>
                <w:rFonts w:ascii="Consolas" w:hAnsi="Consolas"/>
                <w:color w:val="787878"/>
                <w:sz w:val="16"/>
              </w:rPr>
              <w:br/>
            </w:r>
            <w:r>
              <w:rPr>
                <w:rFonts w:ascii="Consolas" w:hAnsi="Consolas"/>
                <w:color w:val="787878"/>
                <w:sz w:val="16"/>
              </w:rPr>
              <w:br/>
              <w:t>--- DESCRIPTIVE SUMMARY STATISTICS ---</w:t>
            </w:r>
            <w:r>
              <w:rPr>
                <w:rFonts w:ascii="Consolas" w:hAnsi="Consolas"/>
                <w:color w:val="787878"/>
                <w:sz w:val="16"/>
              </w:rPr>
              <w:br/>
              <w:t xml:space="preserve">       Transaction_ID Customer_Name        Age   Department  Purchase_Amount  Satisfaction_Score</w:t>
            </w:r>
            <w:r>
              <w:rPr>
                <w:rFonts w:ascii="Consolas" w:hAnsi="Consolas"/>
                <w:color w:val="787878"/>
                <w:sz w:val="16"/>
              </w:rPr>
              <w:br/>
              <w:t>count       10.000000            10  10.000000           10        10.000000           10.000000</w:t>
            </w:r>
            <w:r>
              <w:rPr>
                <w:rFonts w:ascii="Consolas" w:hAnsi="Consolas"/>
                <w:color w:val="787878"/>
                <w:sz w:val="16"/>
              </w:rPr>
              <w:br/>
              <w:t>mean       105.500000           NaN  34.400000          NaN     10420.225000            4.150000</w:t>
            </w:r>
            <w:r>
              <w:rPr>
                <w:rFonts w:ascii="Consolas" w:hAnsi="Consolas"/>
                <w:color w:val="787878"/>
                <w:sz w:val="16"/>
              </w:rPr>
              <w:br/>
              <w:t>std          3.027650           NaN   9.418658          NaN      6669.940919            0.587367</w:t>
            </w:r>
            <w:r>
              <w:rPr>
                <w:rFonts w:ascii="Consolas" w:hAnsi="Consolas"/>
                <w:color w:val="787878"/>
                <w:sz w:val="16"/>
              </w:rPr>
              <w:br/>
              <w:t>min        101.000000           NaN  22.000000          NaN      3100.250000            3.200000</w:t>
            </w:r>
            <w:r>
              <w:rPr>
                <w:rFonts w:ascii="Consolas" w:hAnsi="Consolas"/>
                <w:color w:val="787878"/>
                <w:sz w:val="16"/>
              </w:rPr>
              <w:br/>
              <w:t>max        110.000000           NaN  52.000000          NaN     22400.000000            4.900000</w:t>
            </w:r>
          </w:p>
        </w:tc>
      </w:tr>
    </w:tbl>
    <w:p w14:paraId="665BC2F5" w14:textId="77777777" w:rsidR="009902F6" w:rsidRDefault="009902F6">
      <w:pPr>
        <w:spacing w:after="280"/>
      </w:pPr>
    </w:p>
    <w:p w14:paraId="69532045" w14:textId="77777777" w:rsidR="009902F6" w:rsidRDefault="00000000">
      <w:pPr>
        <w:keepNext/>
        <w:spacing w:before="280" w:after="40"/>
      </w:pPr>
      <w:r>
        <w:rPr>
          <w:rFonts w:ascii="Calibri" w:hAnsi="Calibri"/>
          <w:b/>
          <w:color w:val="003399"/>
          <w:sz w:val="24"/>
        </w:rPr>
        <w:t xml:space="preserve">PRACTICAL 02: </w:t>
      </w:r>
      <w:r>
        <w:rPr>
          <w:rFonts w:ascii="Calibri" w:hAnsi="Calibri"/>
          <w:b/>
          <w:sz w:val="24"/>
        </w:rPr>
        <w:t>Data Hygiene: Missing Value Imputation, Deduplication &amp; Renaming</w:t>
      </w:r>
    </w:p>
    <w:p w14:paraId="3509ED28" w14:textId="77777777" w:rsidR="009902F6" w:rsidRDefault="00000000">
      <w:pPr>
        <w:spacing w:after="80"/>
      </w:pPr>
      <w:r>
        <w:rPr>
          <w:rFonts w:ascii="Calibri" w:hAnsi="Calibri"/>
          <w:b/>
          <w:color w:val="646464"/>
          <w:sz w:val="17"/>
        </w:rPr>
        <w:t>[UNIT 1: Introduction to Big Data and Large Dataset Handling]</w:t>
      </w:r>
    </w:p>
    <w:p w14:paraId="58DBD532" w14:textId="77777777" w:rsidR="009902F6" w:rsidRDefault="00000000">
      <w:pPr>
        <w:spacing w:before="80" w:after="40"/>
      </w:pPr>
      <w:r>
        <w:rPr>
          <w:rFonts w:ascii="Calibri" w:hAnsi="Calibri"/>
          <w:b/>
          <w:sz w:val="20"/>
        </w:rPr>
        <w:t>1. Problem Statement:</w:t>
      </w:r>
    </w:p>
    <w:p w14:paraId="048ECBD0" w14:textId="77777777" w:rsidR="009902F6" w:rsidRDefault="00000000">
      <w:pPr>
        <w:spacing w:after="120"/>
        <w:ind w:left="288"/>
      </w:pPr>
      <w:r>
        <w:rPr>
          <w:rFonts w:ascii="Calibri" w:hAnsi="Calibri"/>
          <w:sz w:val="19"/>
        </w:rPr>
        <w:t>Write a Python program to perform data hygiene on a dataset with missing values and duplicate rows. Identify missing entries using isna().sum(), demonstrate both dropping rows (dropna()) and imputing missing numerical values with fillna(mean/median), remove duplicate records using drop_duplicates(), and rename columns using rename().</w:t>
      </w:r>
    </w:p>
    <w:p w14:paraId="752DAC92"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31254384" w14:textId="77777777">
        <w:trPr>
          <w:jc w:val="center"/>
        </w:trPr>
        <w:tc>
          <w:tcPr>
            <w:tcW w:w="10080" w:type="dxa"/>
            <w:shd w:val="clear" w:color="auto" w:fill="F4F6F9"/>
            <w:tcMar>
              <w:top w:w="100" w:type="dxa"/>
              <w:left w:w="120" w:type="dxa"/>
              <w:bottom w:w="100" w:type="dxa"/>
              <w:right w:w="120" w:type="dxa"/>
            </w:tcMar>
          </w:tcPr>
          <w:p w14:paraId="74425E36" w14:textId="77777777" w:rsidR="009902F6" w:rsidRDefault="00000000">
            <w:pPr>
              <w:spacing w:after="0"/>
            </w:pPr>
            <w:r>
              <w:rPr>
                <w:rFonts w:ascii="Consolas" w:hAnsi="Consolas"/>
                <w:color w:val="1E1E1E"/>
                <w:sz w:val="17"/>
              </w:rPr>
              <w:t>import pandas as pd</w:t>
            </w:r>
            <w:r>
              <w:rPr>
                <w:rFonts w:ascii="Consolas" w:hAnsi="Consolas"/>
                <w:color w:val="1E1E1E"/>
                <w:sz w:val="17"/>
              </w:rPr>
              <w:br/>
              <w:t>import numpy as np</w:t>
            </w:r>
            <w:r>
              <w:rPr>
                <w:rFonts w:ascii="Consolas" w:hAnsi="Consolas"/>
                <w:color w:val="1E1E1E"/>
                <w:sz w:val="17"/>
              </w:rPr>
              <w:br/>
            </w:r>
            <w:r>
              <w:rPr>
                <w:rFonts w:ascii="Consolas" w:hAnsi="Consolas"/>
                <w:color w:val="1E1E1E"/>
                <w:sz w:val="17"/>
              </w:rPr>
              <w:br/>
              <w:t># Step 1: Create a dataset with missing values and duplicate records</w:t>
            </w:r>
            <w:r>
              <w:rPr>
                <w:rFonts w:ascii="Consolas" w:hAnsi="Consolas"/>
                <w:color w:val="1E1E1E"/>
                <w:sz w:val="17"/>
              </w:rPr>
              <w:br/>
              <w:t>raw_data = {</w:t>
            </w:r>
            <w:r>
              <w:rPr>
                <w:rFonts w:ascii="Consolas" w:hAnsi="Consolas"/>
                <w:color w:val="1E1E1E"/>
                <w:sz w:val="17"/>
              </w:rPr>
              <w:br/>
              <w:t xml:space="preserve">    'cust_id': [1, 2, 3, 4, 5, 2, 6, 7],</w:t>
            </w:r>
            <w:r>
              <w:rPr>
                <w:rFonts w:ascii="Consolas" w:hAnsi="Consolas"/>
                <w:color w:val="1E1E1E"/>
                <w:sz w:val="17"/>
              </w:rPr>
              <w:br/>
              <w:t xml:space="preserve">    'cust_name': ['Amit', 'Pooja', 'Rahul', 'Sneha', 'Vikram', 'Pooja', 'Karan', 'Neha'],</w:t>
            </w:r>
            <w:r>
              <w:rPr>
                <w:rFonts w:ascii="Consolas" w:hAnsi="Consolas"/>
                <w:color w:val="1E1E1E"/>
                <w:sz w:val="17"/>
              </w:rPr>
              <w:br/>
              <w:t xml:space="preserve">    'age': [25, 30, np.nan, 22, 28, 30, np.nan, 35],</w:t>
            </w:r>
            <w:r>
              <w:rPr>
                <w:rFonts w:ascii="Consolas" w:hAnsi="Consolas"/>
                <w:color w:val="1E1E1E"/>
                <w:sz w:val="17"/>
              </w:rPr>
              <w:br/>
              <w:t xml:space="preserve">    'monthly_income': [45000, 52000, 61000, np.nan, 48000, 52000, 55000, 70000]</w:t>
            </w:r>
            <w:r>
              <w:rPr>
                <w:rFonts w:ascii="Consolas" w:hAnsi="Consolas"/>
                <w:color w:val="1E1E1E"/>
                <w:sz w:val="17"/>
              </w:rPr>
              <w:br/>
              <w:t>}</w:t>
            </w:r>
            <w:r>
              <w:rPr>
                <w:rFonts w:ascii="Consolas" w:hAnsi="Consolas"/>
                <w:color w:val="1E1E1E"/>
                <w:sz w:val="17"/>
              </w:rPr>
              <w:br/>
            </w:r>
            <w:r>
              <w:rPr>
                <w:rFonts w:ascii="Consolas" w:hAnsi="Consolas"/>
                <w:color w:val="1E1E1E"/>
                <w:sz w:val="17"/>
              </w:rPr>
              <w:br/>
              <w:t>df = pd.DataFrame(raw_data)</w:t>
            </w:r>
            <w:r>
              <w:rPr>
                <w:rFonts w:ascii="Consolas" w:hAnsi="Consolas"/>
                <w:color w:val="1E1E1E"/>
                <w:sz w:val="17"/>
              </w:rPr>
              <w:br/>
              <w:t>print("--- ORIGINAL DATASET ---")</w:t>
            </w:r>
            <w:r>
              <w:rPr>
                <w:rFonts w:ascii="Consolas" w:hAnsi="Consolas"/>
                <w:color w:val="1E1E1E"/>
                <w:sz w:val="17"/>
              </w:rPr>
              <w:br/>
              <w:t>print(df)</w:t>
            </w:r>
            <w:r>
              <w:rPr>
                <w:rFonts w:ascii="Consolas" w:hAnsi="Consolas"/>
                <w:color w:val="1E1E1E"/>
                <w:sz w:val="17"/>
              </w:rPr>
              <w:br/>
            </w:r>
            <w:r>
              <w:rPr>
                <w:rFonts w:ascii="Consolas" w:hAnsi="Consolas"/>
                <w:color w:val="1E1E1E"/>
                <w:sz w:val="17"/>
              </w:rPr>
              <w:br/>
            </w:r>
            <w:r>
              <w:rPr>
                <w:rFonts w:ascii="Consolas" w:hAnsi="Consolas"/>
                <w:color w:val="1E1E1E"/>
                <w:sz w:val="17"/>
              </w:rPr>
              <w:lastRenderedPageBreak/>
              <w:t># Step 2: Check missing values per column</w:t>
            </w:r>
            <w:r>
              <w:rPr>
                <w:rFonts w:ascii="Consolas" w:hAnsi="Consolas"/>
                <w:color w:val="1E1E1E"/>
                <w:sz w:val="17"/>
              </w:rPr>
              <w:br/>
              <w:t>print("\n--- MISSING VALUE COUNT PER COLUMN ---")</w:t>
            </w:r>
            <w:r>
              <w:rPr>
                <w:rFonts w:ascii="Consolas" w:hAnsi="Consolas"/>
                <w:color w:val="1E1E1E"/>
                <w:sz w:val="17"/>
              </w:rPr>
              <w:br/>
              <w:t>print(df.isna().sum())</w:t>
            </w:r>
            <w:r>
              <w:rPr>
                <w:rFonts w:ascii="Consolas" w:hAnsi="Consolas"/>
                <w:color w:val="1E1E1E"/>
                <w:sz w:val="17"/>
              </w:rPr>
              <w:br/>
            </w:r>
            <w:r>
              <w:rPr>
                <w:rFonts w:ascii="Consolas" w:hAnsi="Consolas"/>
                <w:color w:val="1E1E1E"/>
                <w:sz w:val="17"/>
              </w:rPr>
              <w:br/>
              <w:t># Step 3: Remove duplicate records</w:t>
            </w:r>
            <w:r>
              <w:rPr>
                <w:rFonts w:ascii="Consolas" w:hAnsi="Consolas"/>
                <w:color w:val="1E1E1E"/>
                <w:sz w:val="17"/>
              </w:rPr>
              <w:br/>
              <w:t>df_dedup = df.drop_duplicates()</w:t>
            </w:r>
            <w:r>
              <w:rPr>
                <w:rFonts w:ascii="Consolas" w:hAnsi="Consolas"/>
                <w:color w:val="1E1E1E"/>
                <w:sz w:val="17"/>
              </w:rPr>
              <w:br/>
              <w:t>print(f"\n--- AFTER DEDUPLICATION (Rows removed: {len(df) - len(df_dedup)}) ---")</w:t>
            </w:r>
            <w:r>
              <w:rPr>
                <w:rFonts w:ascii="Consolas" w:hAnsi="Consolas"/>
                <w:color w:val="1E1E1E"/>
                <w:sz w:val="17"/>
              </w:rPr>
              <w:br/>
              <w:t>print(df_dedup)</w:t>
            </w:r>
            <w:r>
              <w:rPr>
                <w:rFonts w:ascii="Consolas" w:hAnsi="Consolas"/>
                <w:color w:val="1E1E1E"/>
                <w:sz w:val="17"/>
              </w:rPr>
              <w:br/>
            </w:r>
            <w:r>
              <w:rPr>
                <w:rFonts w:ascii="Consolas" w:hAnsi="Consolas"/>
                <w:color w:val="1E1E1E"/>
                <w:sz w:val="17"/>
              </w:rPr>
              <w:br/>
              <w:t># Step 4: Impute missing numerical values (Age with median, Income with mean)</w:t>
            </w:r>
            <w:r>
              <w:rPr>
                <w:rFonts w:ascii="Consolas" w:hAnsi="Consolas"/>
                <w:color w:val="1E1E1E"/>
                <w:sz w:val="17"/>
              </w:rPr>
              <w:br/>
              <w:t>df_clean = df_dedup.copy()</w:t>
            </w:r>
            <w:r>
              <w:rPr>
                <w:rFonts w:ascii="Consolas" w:hAnsi="Consolas"/>
                <w:color w:val="1E1E1E"/>
                <w:sz w:val="17"/>
              </w:rPr>
              <w:br/>
              <w:t>median_age = df_clean['age'].median()</w:t>
            </w:r>
            <w:r>
              <w:rPr>
                <w:rFonts w:ascii="Consolas" w:hAnsi="Consolas"/>
                <w:color w:val="1E1E1E"/>
                <w:sz w:val="17"/>
              </w:rPr>
              <w:br/>
              <w:t>mean_income = df_clean['monthly_income'].mean()</w:t>
            </w:r>
            <w:r>
              <w:rPr>
                <w:rFonts w:ascii="Consolas" w:hAnsi="Consolas"/>
                <w:color w:val="1E1E1E"/>
                <w:sz w:val="17"/>
              </w:rPr>
              <w:br/>
            </w:r>
            <w:r>
              <w:rPr>
                <w:rFonts w:ascii="Consolas" w:hAnsi="Consolas"/>
                <w:color w:val="1E1E1E"/>
                <w:sz w:val="17"/>
              </w:rPr>
              <w:br/>
              <w:t>df_clean['age'] = df_clean['age'].fillna(median_age)</w:t>
            </w:r>
            <w:r>
              <w:rPr>
                <w:rFonts w:ascii="Consolas" w:hAnsi="Consolas"/>
                <w:color w:val="1E1E1E"/>
                <w:sz w:val="17"/>
              </w:rPr>
              <w:br/>
              <w:t>df_clean['monthly_income'] = df_clean['monthly_income'].fillna(mean_income)</w:t>
            </w:r>
            <w:r>
              <w:rPr>
                <w:rFonts w:ascii="Consolas" w:hAnsi="Consolas"/>
                <w:color w:val="1E1E1E"/>
                <w:sz w:val="17"/>
              </w:rPr>
              <w:br/>
            </w:r>
            <w:r>
              <w:rPr>
                <w:rFonts w:ascii="Consolas" w:hAnsi="Consolas"/>
                <w:color w:val="1E1E1E"/>
                <w:sz w:val="17"/>
              </w:rPr>
              <w:br/>
              <w:t># Step 5: Rename columns to clear professional names</w:t>
            </w:r>
            <w:r>
              <w:rPr>
                <w:rFonts w:ascii="Consolas" w:hAnsi="Consolas"/>
                <w:color w:val="1E1E1E"/>
                <w:sz w:val="17"/>
              </w:rPr>
              <w:br/>
              <w:t>df_clean = df_clean.rename(columns={</w:t>
            </w:r>
            <w:r>
              <w:rPr>
                <w:rFonts w:ascii="Consolas" w:hAnsi="Consolas"/>
                <w:color w:val="1E1E1E"/>
                <w:sz w:val="17"/>
              </w:rPr>
              <w:br/>
              <w:t xml:space="preserve">    'cust_id': 'Customer_ID',</w:t>
            </w:r>
            <w:r>
              <w:rPr>
                <w:rFonts w:ascii="Consolas" w:hAnsi="Consolas"/>
                <w:color w:val="1E1E1E"/>
                <w:sz w:val="17"/>
              </w:rPr>
              <w:br/>
              <w:t xml:space="preserve">    'cust_name': 'Full_Name',</w:t>
            </w:r>
            <w:r>
              <w:rPr>
                <w:rFonts w:ascii="Consolas" w:hAnsi="Consolas"/>
                <w:color w:val="1E1E1E"/>
                <w:sz w:val="17"/>
              </w:rPr>
              <w:br/>
              <w:t xml:space="preserve">    'age': 'Age',</w:t>
            </w:r>
            <w:r>
              <w:rPr>
                <w:rFonts w:ascii="Consolas" w:hAnsi="Consolas"/>
                <w:color w:val="1E1E1E"/>
                <w:sz w:val="17"/>
              </w:rPr>
              <w:br/>
              <w:t xml:space="preserve">    'monthly_income': 'Monthly_Income_INR'</w:t>
            </w:r>
            <w:r>
              <w:rPr>
                <w:rFonts w:ascii="Consolas" w:hAnsi="Consolas"/>
                <w:color w:val="1E1E1E"/>
                <w:sz w:val="17"/>
              </w:rPr>
              <w:br/>
              <w:t>})</w:t>
            </w:r>
            <w:r>
              <w:rPr>
                <w:rFonts w:ascii="Consolas" w:hAnsi="Consolas"/>
                <w:color w:val="1E1E1E"/>
                <w:sz w:val="17"/>
              </w:rPr>
              <w:br/>
            </w:r>
            <w:r>
              <w:rPr>
                <w:rFonts w:ascii="Consolas" w:hAnsi="Consolas"/>
                <w:color w:val="1E1E1E"/>
                <w:sz w:val="17"/>
              </w:rPr>
              <w:br/>
              <w:t>print("\n--- FINAL CLEANED &amp; RENAMED DATASET ---")</w:t>
            </w:r>
            <w:r>
              <w:rPr>
                <w:rFonts w:ascii="Consolas" w:hAnsi="Consolas"/>
                <w:color w:val="1E1E1E"/>
                <w:sz w:val="17"/>
              </w:rPr>
              <w:br/>
              <w:t>print(df_clean)</w:t>
            </w:r>
            <w:r>
              <w:rPr>
                <w:rFonts w:ascii="Consolas" w:hAnsi="Consolas"/>
                <w:color w:val="1E1E1E"/>
                <w:sz w:val="17"/>
              </w:rPr>
              <w:br/>
              <w:t>print("\nRemaining missing values:", df_clean.isna().sum().sum())</w:t>
            </w:r>
            <w:r>
              <w:rPr>
                <w:rFonts w:ascii="Consolas" w:hAnsi="Consolas"/>
                <w:color w:val="1E1E1E"/>
                <w:sz w:val="17"/>
              </w:rPr>
              <w:br/>
            </w:r>
          </w:p>
        </w:tc>
      </w:tr>
    </w:tbl>
    <w:p w14:paraId="7D9BE934" w14:textId="77777777" w:rsidR="009902F6" w:rsidRDefault="00000000">
      <w:pPr>
        <w:spacing w:before="160" w:after="40"/>
      </w:pPr>
      <w:r>
        <w:rPr>
          <w:rFonts w:ascii="Calibri" w:hAnsi="Calibri"/>
          <w:b/>
          <w:sz w:val="20"/>
        </w:rPr>
        <w:lastRenderedPageBreak/>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1937BA28" w14:textId="77777777">
        <w:trPr>
          <w:jc w:val="center"/>
        </w:trPr>
        <w:tc>
          <w:tcPr>
            <w:tcW w:w="10080" w:type="dxa"/>
            <w:shd w:val="clear" w:color="auto" w:fill="FAFAFA"/>
            <w:tcMar>
              <w:top w:w="140" w:type="dxa"/>
              <w:left w:w="140" w:type="dxa"/>
              <w:bottom w:w="140" w:type="dxa"/>
              <w:right w:w="140" w:type="dxa"/>
            </w:tcMar>
          </w:tcPr>
          <w:p w14:paraId="614E7051" w14:textId="77777777" w:rsidR="009902F6" w:rsidRDefault="00000000">
            <w:pPr>
              <w:spacing w:after="80"/>
            </w:pPr>
            <w:r>
              <w:rPr>
                <w:rFonts w:ascii="Calibri" w:hAnsi="Calibri"/>
                <w:b/>
                <w:color w:val="0052CC"/>
                <w:sz w:val="19"/>
              </w:rPr>
              <w:t>[ PASTE YOUR EXECUTION OUTPUT / TERMINAL SCREENSHOT HERE ]</w:t>
            </w:r>
            <w:r>
              <w:rPr>
                <w:rFonts w:ascii="Calibri" w:hAnsi="Calibri"/>
                <w:b/>
                <w:color w:val="0052CC"/>
                <w:sz w:val="19"/>
              </w:rPr>
              <w:br/>
            </w:r>
            <w:r>
              <w:rPr>
                <w:rFonts w:ascii="Calibri" w:hAnsi="Calibri"/>
                <w:b/>
                <w:color w:val="0052CC"/>
                <w:sz w:val="19"/>
              </w:rPr>
              <w:br/>
            </w:r>
            <w:r>
              <w:rPr>
                <w:rFonts w:ascii="Consolas" w:hAnsi="Consolas"/>
                <w:b/>
                <w:color w:val="646464"/>
                <w:sz w:val="16"/>
              </w:rPr>
              <w:t>Expected Reference Output:</w:t>
            </w:r>
            <w:r>
              <w:rPr>
                <w:rFonts w:ascii="Consolas" w:hAnsi="Consolas"/>
                <w:b/>
                <w:color w:val="646464"/>
                <w:sz w:val="16"/>
              </w:rPr>
              <w:br/>
            </w:r>
            <w:r>
              <w:rPr>
                <w:rFonts w:ascii="Consolas" w:hAnsi="Consolas"/>
                <w:color w:val="787878"/>
                <w:sz w:val="16"/>
              </w:rPr>
              <w:t>--- ORIGINAL DATASET ---</w:t>
            </w:r>
            <w:r>
              <w:rPr>
                <w:rFonts w:ascii="Consolas" w:hAnsi="Consolas"/>
                <w:color w:val="787878"/>
                <w:sz w:val="16"/>
              </w:rPr>
              <w:br/>
              <w:t xml:space="preserve">   cust_id cust_name   age  monthly_income</w:t>
            </w:r>
            <w:r>
              <w:rPr>
                <w:rFonts w:ascii="Consolas" w:hAnsi="Consolas"/>
                <w:color w:val="787878"/>
                <w:sz w:val="16"/>
              </w:rPr>
              <w:br/>
              <w:t>0        1      Amit  25.0         45000.0</w:t>
            </w:r>
            <w:r>
              <w:rPr>
                <w:rFonts w:ascii="Consolas" w:hAnsi="Consolas"/>
                <w:color w:val="787878"/>
                <w:sz w:val="16"/>
              </w:rPr>
              <w:br/>
              <w:t>1        2     Pooja  30.0         52000.0</w:t>
            </w:r>
            <w:r>
              <w:rPr>
                <w:rFonts w:ascii="Consolas" w:hAnsi="Consolas"/>
                <w:color w:val="787878"/>
                <w:sz w:val="16"/>
              </w:rPr>
              <w:br/>
              <w:t>2        3     Rahul   NaN         61000.0</w:t>
            </w:r>
            <w:r>
              <w:rPr>
                <w:rFonts w:ascii="Consolas" w:hAnsi="Consolas"/>
                <w:color w:val="787878"/>
                <w:sz w:val="16"/>
              </w:rPr>
              <w:br/>
              <w:t>3        4     Sneha  22.0             NaN</w:t>
            </w:r>
            <w:r>
              <w:rPr>
                <w:rFonts w:ascii="Consolas" w:hAnsi="Consolas"/>
                <w:color w:val="787878"/>
                <w:sz w:val="16"/>
              </w:rPr>
              <w:br/>
              <w:t>4        5    Vikram  28.0         48000.0</w:t>
            </w:r>
            <w:r>
              <w:rPr>
                <w:rFonts w:ascii="Consolas" w:hAnsi="Consolas"/>
                <w:color w:val="787878"/>
                <w:sz w:val="16"/>
              </w:rPr>
              <w:br/>
              <w:t>5        2     Pooja  30.0         52000.0</w:t>
            </w:r>
            <w:r>
              <w:rPr>
                <w:rFonts w:ascii="Consolas" w:hAnsi="Consolas"/>
                <w:color w:val="787878"/>
                <w:sz w:val="16"/>
              </w:rPr>
              <w:br/>
              <w:t>6        6     Karan   NaN         55000.0</w:t>
            </w:r>
            <w:r>
              <w:rPr>
                <w:rFonts w:ascii="Consolas" w:hAnsi="Consolas"/>
                <w:color w:val="787878"/>
                <w:sz w:val="16"/>
              </w:rPr>
              <w:br/>
              <w:t>7        7      Neha  35.0         70000.0</w:t>
            </w:r>
            <w:r>
              <w:rPr>
                <w:rFonts w:ascii="Consolas" w:hAnsi="Consolas"/>
                <w:color w:val="787878"/>
                <w:sz w:val="16"/>
              </w:rPr>
              <w:br/>
            </w:r>
            <w:r>
              <w:rPr>
                <w:rFonts w:ascii="Consolas" w:hAnsi="Consolas"/>
                <w:color w:val="787878"/>
                <w:sz w:val="16"/>
              </w:rPr>
              <w:br/>
              <w:t>--- AFTER DEDUPLICATION (Rows removed: 1) ---</w:t>
            </w:r>
            <w:r>
              <w:rPr>
                <w:rFonts w:ascii="Consolas" w:hAnsi="Consolas"/>
                <w:color w:val="787878"/>
                <w:sz w:val="16"/>
              </w:rPr>
              <w:br/>
              <w:t>[Duplicate Row 5 removed successfully]</w:t>
            </w:r>
            <w:r>
              <w:rPr>
                <w:rFonts w:ascii="Consolas" w:hAnsi="Consolas"/>
                <w:color w:val="787878"/>
                <w:sz w:val="16"/>
              </w:rPr>
              <w:br/>
            </w:r>
            <w:r>
              <w:rPr>
                <w:rFonts w:ascii="Consolas" w:hAnsi="Consolas"/>
                <w:color w:val="787878"/>
                <w:sz w:val="16"/>
              </w:rPr>
              <w:br/>
              <w:t>--- FINAL CLEANED &amp; RENAMED DATASET ---</w:t>
            </w:r>
            <w:r>
              <w:rPr>
                <w:rFonts w:ascii="Consolas" w:hAnsi="Consolas"/>
                <w:color w:val="787878"/>
                <w:sz w:val="16"/>
              </w:rPr>
              <w:br/>
              <w:t xml:space="preserve">   Customer_ID Full_Name   Age  Monthly_Income_INR</w:t>
            </w:r>
            <w:r>
              <w:rPr>
                <w:rFonts w:ascii="Consolas" w:hAnsi="Consolas"/>
                <w:color w:val="787878"/>
                <w:sz w:val="16"/>
              </w:rPr>
              <w:br/>
              <w:t>0            1      Amit  25.0        45000.000000</w:t>
            </w:r>
            <w:r>
              <w:rPr>
                <w:rFonts w:ascii="Consolas" w:hAnsi="Consolas"/>
                <w:color w:val="787878"/>
                <w:sz w:val="16"/>
              </w:rPr>
              <w:br/>
              <w:t>1            2     Pooja  30.0        52000.000000</w:t>
            </w:r>
            <w:r>
              <w:rPr>
                <w:rFonts w:ascii="Consolas" w:hAnsi="Consolas"/>
                <w:color w:val="787878"/>
                <w:sz w:val="16"/>
              </w:rPr>
              <w:br/>
              <w:t>2            3     Rahul  29.0        61000.000000</w:t>
            </w:r>
            <w:r>
              <w:rPr>
                <w:rFonts w:ascii="Consolas" w:hAnsi="Consolas"/>
                <w:color w:val="787878"/>
                <w:sz w:val="16"/>
              </w:rPr>
              <w:br/>
              <w:t>3            4     Sneha  22.0        55166.666667</w:t>
            </w:r>
            <w:r>
              <w:rPr>
                <w:rFonts w:ascii="Consolas" w:hAnsi="Consolas"/>
                <w:color w:val="787878"/>
                <w:sz w:val="16"/>
              </w:rPr>
              <w:br/>
              <w:t>4            5    Vikram  28.0        48000.000000</w:t>
            </w:r>
            <w:r>
              <w:rPr>
                <w:rFonts w:ascii="Consolas" w:hAnsi="Consolas"/>
                <w:color w:val="787878"/>
                <w:sz w:val="16"/>
              </w:rPr>
              <w:br/>
              <w:t>6            6     Karan  29.0        55000.000000</w:t>
            </w:r>
            <w:r>
              <w:rPr>
                <w:rFonts w:ascii="Consolas" w:hAnsi="Consolas"/>
                <w:color w:val="787878"/>
                <w:sz w:val="16"/>
              </w:rPr>
              <w:br/>
              <w:t>7            7      Neha  35.0        70000.000000</w:t>
            </w:r>
            <w:r>
              <w:rPr>
                <w:rFonts w:ascii="Consolas" w:hAnsi="Consolas"/>
                <w:color w:val="787878"/>
                <w:sz w:val="16"/>
              </w:rPr>
              <w:br/>
            </w:r>
            <w:r>
              <w:rPr>
                <w:rFonts w:ascii="Consolas" w:hAnsi="Consolas"/>
                <w:color w:val="787878"/>
                <w:sz w:val="16"/>
              </w:rPr>
              <w:lastRenderedPageBreak/>
              <w:br/>
              <w:t>Remaining missing values: 0</w:t>
            </w:r>
          </w:p>
        </w:tc>
      </w:tr>
    </w:tbl>
    <w:p w14:paraId="09ED4522" w14:textId="77777777" w:rsidR="009902F6" w:rsidRDefault="009902F6">
      <w:pPr>
        <w:spacing w:after="280"/>
      </w:pPr>
    </w:p>
    <w:p w14:paraId="6E81F075" w14:textId="77777777" w:rsidR="009902F6" w:rsidRDefault="00000000">
      <w:pPr>
        <w:keepNext/>
        <w:spacing w:before="280" w:after="40"/>
      </w:pPr>
      <w:r>
        <w:rPr>
          <w:rFonts w:ascii="Calibri" w:hAnsi="Calibri"/>
          <w:b/>
          <w:color w:val="003399"/>
          <w:sz w:val="24"/>
        </w:rPr>
        <w:t xml:space="preserve">PRACTICAL 03: </w:t>
      </w:r>
      <w:r>
        <w:rPr>
          <w:rFonts w:ascii="Calibri" w:hAnsi="Calibri"/>
          <w:b/>
          <w:sz w:val="24"/>
        </w:rPr>
        <w:t>In-Memory Optimization via Dtype Downcasting &amp; Deep Profiling</w:t>
      </w:r>
    </w:p>
    <w:p w14:paraId="09F2A0CF" w14:textId="77777777" w:rsidR="009902F6" w:rsidRDefault="00000000">
      <w:pPr>
        <w:spacing w:after="80"/>
      </w:pPr>
      <w:r>
        <w:rPr>
          <w:rFonts w:ascii="Calibri" w:hAnsi="Calibri"/>
          <w:b/>
          <w:color w:val="646464"/>
          <w:sz w:val="17"/>
        </w:rPr>
        <w:t>[UNIT 1: Introduction to Big Data and Large Dataset Handling]</w:t>
      </w:r>
    </w:p>
    <w:p w14:paraId="3C0FD2AE" w14:textId="77777777" w:rsidR="009902F6" w:rsidRDefault="00000000">
      <w:pPr>
        <w:spacing w:before="80" w:after="40"/>
      </w:pPr>
      <w:r>
        <w:rPr>
          <w:rFonts w:ascii="Calibri" w:hAnsi="Calibri"/>
          <w:b/>
          <w:sz w:val="20"/>
        </w:rPr>
        <w:t>1. Problem Statement:</w:t>
      </w:r>
    </w:p>
    <w:p w14:paraId="461240DE" w14:textId="77777777" w:rsidR="009902F6" w:rsidRDefault="00000000">
      <w:pPr>
        <w:spacing w:after="120"/>
        <w:ind w:left="288"/>
      </w:pPr>
      <w:r>
        <w:rPr>
          <w:rFonts w:ascii="Calibri" w:hAnsi="Calibri"/>
          <w:sz w:val="19"/>
        </w:rPr>
        <w:t>Write a Python program to demonstrate in-memory optimization of large datasets. Profile baseline memory usage using memory_usage(deep=True), downcast integer columns (int64 -&gt; int32/int16), downcast float columns (float64 -&gt; float32), and convert repetitive string columns to category type. Report the total percentage reduction in RAM footprint.</w:t>
      </w:r>
    </w:p>
    <w:p w14:paraId="454F4E74"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1B4E816B" w14:textId="77777777">
        <w:trPr>
          <w:jc w:val="center"/>
        </w:trPr>
        <w:tc>
          <w:tcPr>
            <w:tcW w:w="10080" w:type="dxa"/>
            <w:shd w:val="clear" w:color="auto" w:fill="F4F6F9"/>
            <w:tcMar>
              <w:top w:w="100" w:type="dxa"/>
              <w:left w:w="120" w:type="dxa"/>
              <w:bottom w:w="100" w:type="dxa"/>
              <w:right w:w="120" w:type="dxa"/>
            </w:tcMar>
          </w:tcPr>
          <w:p w14:paraId="0E818EC3" w14:textId="77777777" w:rsidR="009902F6" w:rsidRDefault="00000000">
            <w:pPr>
              <w:spacing w:after="0"/>
            </w:pPr>
            <w:r>
              <w:rPr>
                <w:rFonts w:ascii="Consolas" w:hAnsi="Consolas"/>
                <w:color w:val="1E1E1E"/>
                <w:sz w:val="17"/>
              </w:rPr>
              <w:t>import pandas as pd</w:t>
            </w:r>
            <w:r>
              <w:rPr>
                <w:rFonts w:ascii="Consolas" w:hAnsi="Consolas"/>
                <w:color w:val="1E1E1E"/>
                <w:sz w:val="17"/>
              </w:rPr>
              <w:br/>
              <w:t>import numpy as np</w:t>
            </w:r>
            <w:r>
              <w:rPr>
                <w:rFonts w:ascii="Consolas" w:hAnsi="Consolas"/>
                <w:color w:val="1E1E1E"/>
                <w:sz w:val="17"/>
              </w:rPr>
              <w:br/>
            </w:r>
            <w:r>
              <w:rPr>
                <w:rFonts w:ascii="Consolas" w:hAnsi="Consolas"/>
                <w:color w:val="1E1E1E"/>
                <w:sz w:val="17"/>
              </w:rPr>
              <w:br/>
              <w:t># Step 1: Synthesize a 100,000-row dataset with unoptimized default types</w:t>
            </w:r>
            <w:r>
              <w:rPr>
                <w:rFonts w:ascii="Consolas" w:hAnsi="Consolas"/>
                <w:color w:val="1E1E1E"/>
                <w:sz w:val="17"/>
              </w:rPr>
              <w:br/>
              <w:t>np.random.seed(42)</w:t>
            </w:r>
            <w:r>
              <w:rPr>
                <w:rFonts w:ascii="Consolas" w:hAnsi="Consolas"/>
                <w:color w:val="1E1E1E"/>
                <w:sz w:val="17"/>
              </w:rPr>
              <w:br/>
              <w:t>n_rows = 100_000</w:t>
            </w:r>
            <w:r>
              <w:rPr>
                <w:rFonts w:ascii="Consolas" w:hAnsi="Consolas"/>
                <w:color w:val="1E1E1E"/>
                <w:sz w:val="17"/>
              </w:rPr>
              <w:br/>
            </w:r>
            <w:r>
              <w:rPr>
                <w:rFonts w:ascii="Consolas" w:hAnsi="Consolas"/>
                <w:color w:val="1E1E1E"/>
                <w:sz w:val="17"/>
              </w:rPr>
              <w:br/>
              <w:t>df = pd.DataFrame({</w:t>
            </w:r>
            <w:r>
              <w:rPr>
                <w:rFonts w:ascii="Consolas" w:hAnsi="Consolas"/>
                <w:color w:val="1E1E1E"/>
                <w:sz w:val="17"/>
              </w:rPr>
              <w:br/>
              <w:t xml:space="preserve">    'User_ID': np.random.randint(1000, 9999, size=n_rows, dtype='int64'),</w:t>
            </w:r>
            <w:r>
              <w:rPr>
                <w:rFonts w:ascii="Consolas" w:hAnsi="Consolas"/>
                <w:color w:val="1E1E1E"/>
                <w:sz w:val="17"/>
              </w:rPr>
              <w:br/>
              <w:t xml:space="preserve">    'Age': np.random.randint(18, 70, size=n_rows, dtype='int64'),</w:t>
            </w:r>
            <w:r>
              <w:rPr>
                <w:rFonts w:ascii="Consolas" w:hAnsi="Consolas"/>
                <w:color w:val="1E1E1E"/>
                <w:sz w:val="17"/>
              </w:rPr>
              <w:br/>
              <w:t xml:space="preserve">    'Account_Balance': np.random.uniform(500.0, 50000.0, size=n_rows),</w:t>
            </w:r>
            <w:r>
              <w:rPr>
                <w:rFonts w:ascii="Consolas" w:hAnsi="Consolas"/>
                <w:color w:val="1E1E1E"/>
                <w:sz w:val="17"/>
              </w:rPr>
              <w:br/>
              <w:t xml:space="preserve">    'Subscription_Type': np.random.choice(['Basic', 'Standard', 'Premium', 'VIP'], size=n_rows),</w:t>
            </w:r>
            <w:r>
              <w:rPr>
                <w:rFonts w:ascii="Consolas" w:hAnsi="Consolas"/>
                <w:color w:val="1E1E1E"/>
                <w:sz w:val="17"/>
              </w:rPr>
              <w:br/>
              <w:t xml:space="preserve">    'Active_Status': np.random.choice(['Active', 'Inactive'], size=n_rows)</w:t>
            </w:r>
            <w:r>
              <w:rPr>
                <w:rFonts w:ascii="Consolas" w:hAnsi="Consolas"/>
                <w:color w:val="1E1E1E"/>
                <w:sz w:val="17"/>
              </w:rPr>
              <w:br/>
              <w:t>})</w:t>
            </w:r>
            <w:r>
              <w:rPr>
                <w:rFonts w:ascii="Consolas" w:hAnsi="Consolas"/>
                <w:color w:val="1E1E1E"/>
                <w:sz w:val="17"/>
              </w:rPr>
              <w:br/>
            </w:r>
            <w:r>
              <w:rPr>
                <w:rFonts w:ascii="Consolas" w:hAnsi="Consolas"/>
                <w:color w:val="1E1E1E"/>
                <w:sz w:val="17"/>
              </w:rPr>
              <w:br/>
              <w:t># Step 2: Measure baseline deep memory footprint</w:t>
            </w:r>
            <w:r>
              <w:rPr>
                <w:rFonts w:ascii="Consolas" w:hAnsi="Consolas"/>
                <w:color w:val="1E1E1E"/>
                <w:sz w:val="17"/>
              </w:rPr>
              <w:br/>
              <w:t>baseline_mem = df.memory_usage(deep=True).sum() / (1024 * 1024)</w:t>
            </w:r>
            <w:r>
              <w:rPr>
                <w:rFonts w:ascii="Consolas" w:hAnsi="Consolas"/>
                <w:color w:val="1E1E1E"/>
                <w:sz w:val="17"/>
              </w:rPr>
              <w:br/>
              <w:t>print("--- BASELINE MEMORY PROFILING ---")</w:t>
            </w:r>
            <w:r>
              <w:rPr>
                <w:rFonts w:ascii="Consolas" w:hAnsi="Consolas"/>
                <w:color w:val="1E1E1E"/>
                <w:sz w:val="17"/>
              </w:rPr>
              <w:br/>
              <w:t>print(df.dtypes)</w:t>
            </w:r>
            <w:r>
              <w:rPr>
                <w:rFonts w:ascii="Consolas" w:hAnsi="Consolas"/>
                <w:color w:val="1E1E1E"/>
                <w:sz w:val="17"/>
              </w:rPr>
              <w:br/>
              <w:t>print(f"Initial Memory Usage: {baseline_mem:.2f} MB")</w:t>
            </w:r>
            <w:r>
              <w:rPr>
                <w:rFonts w:ascii="Consolas" w:hAnsi="Consolas"/>
                <w:color w:val="1E1E1E"/>
                <w:sz w:val="17"/>
              </w:rPr>
              <w:br/>
            </w:r>
            <w:r>
              <w:rPr>
                <w:rFonts w:ascii="Consolas" w:hAnsi="Consolas"/>
                <w:color w:val="1E1E1E"/>
                <w:sz w:val="17"/>
              </w:rPr>
              <w:br/>
              <w:t># Step 3: Perform intelligent dtype optimization</w:t>
            </w:r>
            <w:r>
              <w:rPr>
                <w:rFonts w:ascii="Consolas" w:hAnsi="Consolas"/>
                <w:color w:val="1E1E1E"/>
                <w:sz w:val="17"/>
              </w:rPr>
              <w:br/>
              <w:t>df_opt = df.copy()</w:t>
            </w:r>
            <w:r>
              <w:rPr>
                <w:rFonts w:ascii="Consolas" w:hAnsi="Consolas"/>
                <w:color w:val="1E1E1E"/>
                <w:sz w:val="17"/>
              </w:rPr>
              <w:br/>
            </w:r>
            <w:r>
              <w:rPr>
                <w:rFonts w:ascii="Consolas" w:hAnsi="Consolas"/>
                <w:color w:val="1E1E1E"/>
                <w:sz w:val="17"/>
              </w:rPr>
              <w:br/>
              <w:t># Downcast integers</w:t>
            </w:r>
            <w:r>
              <w:rPr>
                <w:rFonts w:ascii="Consolas" w:hAnsi="Consolas"/>
                <w:color w:val="1E1E1E"/>
                <w:sz w:val="17"/>
              </w:rPr>
              <w:br/>
              <w:t>df_opt['User_ID'] = pd.to_numeric(df_opt['User_ID'], downcast='integer')</w:t>
            </w:r>
            <w:r>
              <w:rPr>
                <w:rFonts w:ascii="Consolas" w:hAnsi="Consolas"/>
                <w:color w:val="1E1E1E"/>
                <w:sz w:val="17"/>
              </w:rPr>
              <w:br/>
              <w:t>df_opt['Age'] = pd.to_numeric(df_opt['Age'], downcast='integer')</w:t>
            </w:r>
            <w:r>
              <w:rPr>
                <w:rFonts w:ascii="Consolas" w:hAnsi="Consolas"/>
                <w:color w:val="1E1E1E"/>
                <w:sz w:val="17"/>
              </w:rPr>
              <w:br/>
            </w:r>
            <w:r>
              <w:rPr>
                <w:rFonts w:ascii="Consolas" w:hAnsi="Consolas"/>
                <w:color w:val="1E1E1E"/>
                <w:sz w:val="17"/>
              </w:rPr>
              <w:br/>
              <w:t># Downcast floats</w:t>
            </w:r>
            <w:r>
              <w:rPr>
                <w:rFonts w:ascii="Consolas" w:hAnsi="Consolas"/>
                <w:color w:val="1E1E1E"/>
                <w:sz w:val="17"/>
              </w:rPr>
              <w:br/>
              <w:t>df_opt['Account_Balance'] = pd.to_numeric(df_opt['Account_Balance'], downcast='float')</w:t>
            </w:r>
            <w:r>
              <w:rPr>
                <w:rFonts w:ascii="Consolas" w:hAnsi="Consolas"/>
                <w:color w:val="1E1E1E"/>
                <w:sz w:val="17"/>
              </w:rPr>
              <w:br/>
            </w:r>
            <w:r>
              <w:rPr>
                <w:rFonts w:ascii="Consolas" w:hAnsi="Consolas"/>
                <w:color w:val="1E1E1E"/>
                <w:sz w:val="17"/>
              </w:rPr>
              <w:br/>
              <w:t># Convert repetitive object strings to category</w:t>
            </w:r>
            <w:r>
              <w:rPr>
                <w:rFonts w:ascii="Consolas" w:hAnsi="Consolas"/>
                <w:color w:val="1E1E1E"/>
                <w:sz w:val="17"/>
              </w:rPr>
              <w:br/>
              <w:t>df_opt['Subscription_Type'] = df_opt['Subscription_Type'].astype('category')</w:t>
            </w:r>
            <w:r>
              <w:rPr>
                <w:rFonts w:ascii="Consolas" w:hAnsi="Consolas"/>
                <w:color w:val="1E1E1E"/>
                <w:sz w:val="17"/>
              </w:rPr>
              <w:br/>
              <w:t>df_opt['Active_Status'] = df_opt['Active_Status'].astype('category')</w:t>
            </w:r>
            <w:r>
              <w:rPr>
                <w:rFonts w:ascii="Consolas" w:hAnsi="Consolas"/>
                <w:color w:val="1E1E1E"/>
                <w:sz w:val="17"/>
              </w:rPr>
              <w:br/>
            </w:r>
            <w:r>
              <w:rPr>
                <w:rFonts w:ascii="Consolas" w:hAnsi="Consolas"/>
                <w:color w:val="1E1E1E"/>
                <w:sz w:val="17"/>
              </w:rPr>
              <w:br/>
              <w:t># Step 4: Measure optimized memory usage</w:t>
            </w:r>
            <w:r>
              <w:rPr>
                <w:rFonts w:ascii="Consolas" w:hAnsi="Consolas"/>
                <w:color w:val="1E1E1E"/>
                <w:sz w:val="17"/>
              </w:rPr>
              <w:br/>
              <w:t>opt_mem = df_opt.memory_usage(deep=True).sum() / (1024 * 1024)</w:t>
            </w:r>
            <w:r>
              <w:rPr>
                <w:rFonts w:ascii="Consolas" w:hAnsi="Consolas"/>
                <w:color w:val="1E1E1E"/>
                <w:sz w:val="17"/>
              </w:rPr>
              <w:br/>
              <w:t>savings_pct = ((baseline_mem - opt_mem) / baseline_mem) * 100</w:t>
            </w:r>
            <w:r>
              <w:rPr>
                <w:rFonts w:ascii="Consolas" w:hAnsi="Consolas"/>
                <w:color w:val="1E1E1E"/>
                <w:sz w:val="17"/>
              </w:rPr>
              <w:br/>
            </w:r>
            <w:r>
              <w:rPr>
                <w:rFonts w:ascii="Consolas" w:hAnsi="Consolas"/>
                <w:color w:val="1E1E1E"/>
                <w:sz w:val="17"/>
              </w:rPr>
              <w:br/>
              <w:t>print("\n--- OPTIMIZED MEMORY PROFILING ---")</w:t>
            </w:r>
            <w:r>
              <w:rPr>
                <w:rFonts w:ascii="Consolas" w:hAnsi="Consolas"/>
                <w:color w:val="1E1E1E"/>
                <w:sz w:val="17"/>
              </w:rPr>
              <w:br/>
              <w:t>print(df_opt.dtypes)</w:t>
            </w:r>
            <w:r>
              <w:rPr>
                <w:rFonts w:ascii="Consolas" w:hAnsi="Consolas"/>
                <w:color w:val="1E1E1E"/>
                <w:sz w:val="17"/>
              </w:rPr>
              <w:br/>
              <w:t>print(f"Optimized Memory Usage: {opt_mem:.2f} MB")</w:t>
            </w:r>
            <w:r>
              <w:rPr>
                <w:rFonts w:ascii="Consolas" w:hAnsi="Consolas"/>
                <w:color w:val="1E1E1E"/>
                <w:sz w:val="17"/>
              </w:rPr>
              <w:br/>
            </w:r>
            <w:r>
              <w:rPr>
                <w:rFonts w:ascii="Consolas" w:hAnsi="Consolas"/>
                <w:color w:val="1E1E1E"/>
                <w:sz w:val="17"/>
              </w:rPr>
              <w:lastRenderedPageBreak/>
              <w:t>print(f"Memory Footprint Reduction: {savings_pct:.2f}% RAM Saved!")</w:t>
            </w:r>
            <w:r>
              <w:rPr>
                <w:rFonts w:ascii="Consolas" w:hAnsi="Consolas"/>
                <w:color w:val="1E1E1E"/>
                <w:sz w:val="17"/>
              </w:rPr>
              <w:br/>
            </w:r>
          </w:p>
        </w:tc>
      </w:tr>
    </w:tbl>
    <w:p w14:paraId="2DC7B0A7" w14:textId="77777777" w:rsidR="009902F6" w:rsidRDefault="00000000">
      <w:pPr>
        <w:spacing w:before="160" w:after="40"/>
      </w:pPr>
      <w:r>
        <w:rPr>
          <w:rFonts w:ascii="Calibri" w:hAnsi="Calibri"/>
          <w:b/>
          <w:sz w:val="20"/>
        </w:rPr>
        <w:lastRenderedPageBreak/>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41B44CC0" w14:textId="77777777">
        <w:trPr>
          <w:jc w:val="center"/>
        </w:trPr>
        <w:tc>
          <w:tcPr>
            <w:tcW w:w="10080" w:type="dxa"/>
            <w:shd w:val="clear" w:color="auto" w:fill="FAFAFA"/>
            <w:tcMar>
              <w:top w:w="140" w:type="dxa"/>
              <w:left w:w="140" w:type="dxa"/>
              <w:bottom w:w="140" w:type="dxa"/>
              <w:right w:w="140" w:type="dxa"/>
            </w:tcMar>
          </w:tcPr>
          <w:p w14:paraId="60D0B4C8" w14:textId="77777777" w:rsidR="009902F6" w:rsidRDefault="00000000">
            <w:pPr>
              <w:spacing w:after="80"/>
            </w:pPr>
            <w:r>
              <w:rPr>
                <w:rFonts w:ascii="Calibri" w:hAnsi="Calibri"/>
                <w:b/>
                <w:color w:val="0052CC"/>
                <w:sz w:val="19"/>
              </w:rPr>
              <w:t>[ PASTE YOUR EXECUTION OUTPUT / TERMINAL SCREENSHOT HERE ]</w:t>
            </w:r>
            <w:r>
              <w:rPr>
                <w:rFonts w:ascii="Calibri" w:hAnsi="Calibri"/>
                <w:b/>
                <w:color w:val="0052CC"/>
                <w:sz w:val="19"/>
              </w:rPr>
              <w:br/>
            </w:r>
            <w:r>
              <w:rPr>
                <w:rFonts w:ascii="Calibri" w:hAnsi="Calibri"/>
                <w:b/>
                <w:color w:val="0052CC"/>
                <w:sz w:val="19"/>
              </w:rPr>
              <w:br/>
            </w:r>
            <w:r>
              <w:rPr>
                <w:rFonts w:ascii="Consolas" w:hAnsi="Consolas"/>
                <w:b/>
                <w:color w:val="646464"/>
                <w:sz w:val="16"/>
              </w:rPr>
              <w:t>Expected Reference Output:</w:t>
            </w:r>
            <w:r>
              <w:rPr>
                <w:rFonts w:ascii="Consolas" w:hAnsi="Consolas"/>
                <w:b/>
                <w:color w:val="646464"/>
                <w:sz w:val="16"/>
              </w:rPr>
              <w:br/>
            </w:r>
            <w:r>
              <w:rPr>
                <w:rFonts w:ascii="Consolas" w:hAnsi="Consolas"/>
                <w:color w:val="787878"/>
                <w:sz w:val="16"/>
              </w:rPr>
              <w:t>--- BASELINE MEMORY PROFILING ---</w:t>
            </w:r>
            <w:r>
              <w:rPr>
                <w:rFonts w:ascii="Consolas" w:hAnsi="Consolas"/>
                <w:color w:val="787878"/>
                <w:sz w:val="16"/>
              </w:rPr>
              <w:br/>
              <w:t>User_ID               int64</w:t>
            </w:r>
            <w:r>
              <w:rPr>
                <w:rFonts w:ascii="Consolas" w:hAnsi="Consolas"/>
                <w:color w:val="787878"/>
                <w:sz w:val="16"/>
              </w:rPr>
              <w:br/>
              <w:t>Age                   int64</w:t>
            </w:r>
            <w:r>
              <w:rPr>
                <w:rFonts w:ascii="Consolas" w:hAnsi="Consolas"/>
                <w:color w:val="787878"/>
                <w:sz w:val="16"/>
              </w:rPr>
              <w:br/>
              <w:t>Account_Balance     float64</w:t>
            </w:r>
            <w:r>
              <w:rPr>
                <w:rFonts w:ascii="Consolas" w:hAnsi="Consolas"/>
                <w:color w:val="787878"/>
                <w:sz w:val="16"/>
              </w:rPr>
              <w:br/>
              <w:t>Subscription_Type    object</w:t>
            </w:r>
            <w:r>
              <w:rPr>
                <w:rFonts w:ascii="Consolas" w:hAnsi="Consolas"/>
                <w:color w:val="787878"/>
                <w:sz w:val="16"/>
              </w:rPr>
              <w:br/>
              <w:t>Active_Status        object</w:t>
            </w:r>
            <w:r>
              <w:rPr>
                <w:rFonts w:ascii="Consolas" w:hAnsi="Consolas"/>
                <w:color w:val="787878"/>
                <w:sz w:val="16"/>
              </w:rPr>
              <w:br/>
              <w:t>dtype: object</w:t>
            </w:r>
            <w:r>
              <w:rPr>
                <w:rFonts w:ascii="Consolas" w:hAnsi="Consolas"/>
                <w:color w:val="787878"/>
                <w:sz w:val="16"/>
              </w:rPr>
              <w:br/>
              <w:t>Initial Memory Usage: 13.78 MB</w:t>
            </w:r>
            <w:r>
              <w:rPr>
                <w:rFonts w:ascii="Consolas" w:hAnsi="Consolas"/>
                <w:color w:val="787878"/>
                <w:sz w:val="16"/>
              </w:rPr>
              <w:br/>
            </w:r>
            <w:r>
              <w:rPr>
                <w:rFonts w:ascii="Consolas" w:hAnsi="Consolas"/>
                <w:color w:val="787878"/>
                <w:sz w:val="16"/>
              </w:rPr>
              <w:br/>
              <w:t>--- OPTIMIZED MEMORY PROFILING ---</w:t>
            </w:r>
            <w:r>
              <w:rPr>
                <w:rFonts w:ascii="Consolas" w:hAnsi="Consolas"/>
                <w:color w:val="787878"/>
                <w:sz w:val="16"/>
              </w:rPr>
              <w:br/>
              <w:t>User_ID                int16</w:t>
            </w:r>
            <w:r>
              <w:rPr>
                <w:rFonts w:ascii="Consolas" w:hAnsi="Consolas"/>
                <w:color w:val="787878"/>
                <w:sz w:val="16"/>
              </w:rPr>
              <w:br/>
              <w:t>Age                     int8</w:t>
            </w:r>
            <w:r>
              <w:rPr>
                <w:rFonts w:ascii="Consolas" w:hAnsi="Consolas"/>
                <w:color w:val="787878"/>
                <w:sz w:val="16"/>
              </w:rPr>
              <w:br/>
              <w:t>Account_Balance      float32</w:t>
            </w:r>
            <w:r>
              <w:rPr>
                <w:rFonts w:ascii="Consolas" w:hAnsi="Consolas"/>
                <w:color w:val="787878"/>
                <w:sz w:val="16"/>
              </w:rPr>
              <w:br/>
              <w:t>Subscription_Type   category</w:t>
            </w:r>
            <w:r>
              <w:rPr>
                <w:rFonts w:ascii="Consolas" w:hAnsi="Consolas"/>
                <w:color w:val="787878"/>
                <w:sz w:val="16"/>
              </w:rPr>
              <w:br/>
              <w:t>Active_Status       category</w:t>
            </w:r>
            <w:r>
              <w:rPr>
                <w:rFonts w:ascii="Consolas" w:hAnsi="Consolas"/>
                <w:color w:val="787878"/>
                <w:sz w:val="16"/>
              </w:rPr>
              <w:br/>
              <w:t>dtype: object</w:t>
            </w:r>
            <w:r>
              <w:rPr>
                <w:rFonts w:ascii="Consolas" w:hAnsi="Consolas"/>
                <w:color w:val="787878"/>
                <w:sz w:val="16"/>
              </w:rPr>
              <w:br/>
              <w:t>Optimized Memory Usage: 1.05 MB</w:t>
            </w:r>
            <w:r>
              <w:rPr>
                <w:rFonts w:ascii="Consolas" w:hAnsi="Consolas"/>
                <w:color w:val="787878"/>
                <w:sz w:val="16"/>
              </w:rPr>
              <w:br/>
              <w:t>Memory Footprint Reduction: 92.38% RAM Saved!</w:t>
            </w:r>
          </w:p>
        </w:tc>
      </w:tr>
    </w:tbl>
    <w:p w14:paraId="3CF13166" w14:textId="77777777" w:rsidR="009902F6" w:rsidRDefault="009902F6">
      <w:pPr>
        <w:spacing w:after="280"/>
      </w:pPr>
    </w:p>
    <w:p w14:paraId="0C00F31E" w14:textId="77777777" w:rsidR="009902F6" w:rsidRDefault="00000000">
      <w:pPr>
        <w:keepNext/>
        <w:spacing w:before="280" w:after="40"/>
      </w:pPr>
      <w:r>
        <w:rPr>
          <w:rFonts w:ascii="Calibri" w:hAnsi="Calibri"/>
          <w:b/>
          <w:color w:val="003399"/>
          <w:sz w:val="24"/>
        </w:rPr>
        <w:t xml:space="preserve">PRACTICAL 04: </w:t>
      </w:r>
      <w:r>
        <w:rPr>
          <w:rFonts w:ascii="Calibri" w:hAnsi="Calibri"/>
          <w:b/>
          <w:sz w:val="24"/>
        </w:rPr>
        <w:t>Out-of-Core Batch Ingestion &amp; Aggregation via Chunking</w:t>
      </w:r>
    </w:p>
    <w:p w14:paraId="1B7B904E" w14:textId="77777777" w:rsidR="009902F6" w:rsidRDefault="00000000">
      <w:pPr>
        <w:spacing w:after="80"/>
      </w:pPr>
      <w:r>
        <w:rPr>
          <w:rFonts w:ascii="Calibri" w:hAnsi="Calibri"/>
          <w:b/>
          <w:color w:val="646464"/>
          <w:sz w:val="17"/>
        </w:rPr>
        <w:t>[UNIT 1: Introduction to Big Data and Large Dataset Handling]</w:t>
      </w:r>
    </w:p>
    <w:p w14:paraId="6E5BC1F8" w14:textId="77777777" w:rsidR="009902F6" w:rsidRDefault="00000000">
      <w:pPr>
        <w:spacing w:before="80" w:after="40"/>
      </w:pPr>
      <w:r>
        <w:rPr>
          <w:rFonts w:ascii="Calibri" w:hAnsi="Calibri"/>
          <w:b/>
          <w:sz w:val="20"/>
        </w:rPr>
        <w:t>1. Problem Statement:</w:t>
      </w:r>
    </w:p>
    <w:p w14:paraId="512D4BCB" w14:textId="77777777" w:rsidR="009902F6" w:rsidRDefault="00000000">
      <w:pPr>
        <w:spacing w:after="120"/>
        <w:ind w:left="288"/>
      </w:pPr>
      <w:r>
        <w:rPr>
          <w:rFonts w:ascii="Calibri" w:hAnsi="Calibri"/>
          <w:sz w:val="19"/>
        </w:rPr>
        <w:t>Write a Python program to ingest a large CSV file exceeding single-process RAM in batches using the chunksize parameter of pd.read_csv(). Calculate the cumulative record count, running sum of transaction amounts, and overall average transaction value across all chunks to prevent Out-Of-Memory (OOM) crashes.</w:t>
      </w:r>
    </w:p>
    <w:p w14:paraId="51C17899"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53903624" w14:textId="77777777">
        <w:trPr>
          <w:jc w:val="center"/>
        </w:trPr>
        <w:tc>
          <w:tcPr>
            <w:tcW w:w="10080" w:type="dxa"/>
            <w:shd w:val="clear" w:color="auto" w:fill="F4F6F9"/>
            <w:tcMar>
              <w:top w:w="100" w:type="dxa"/>
              <w:left w:w="120" w:type="dxa"/>
              <w:bottom w:w="100" w:type="dxa"/>
              <w:right w:w="120" w:type="dxa"/>
            </w:tcMar>
          </w:tcPr>
          <w:p w14:paraId="063C54DC" w14:textId="77777777" w:rsidR="009902F6" w:rsidRDefault="00000000">
            <w:pPr>
              <w:spacing w:after="0"/>
            </w:pPr>
            <w:r>
              <w:rPr>
                <w:rFonts w:ascii="Consolas" w:hAnsi="Consolas"/>
                <w:color w:val="1E1E1E"/>
                <w:sz w:val="17"/>
              </w:rPr>
              <w:t>import pandas as pd</w:t>
            </w:r>
            <w:r>
              <w:rPr>
                <w:rFonts w:ascii="Consolas" w:hAnsi="Consolas"/>
                <w:color w:val="1E1E1E"/>
                <w:sz w:val="17"/>
              </w:rPr>
              <w:br/>
              <w:t>import numpy as np</w:t>
            </w:r>
            <w:r>
              <w:rPr>
                <w:rFonts w:ascii="Consolas" w:hAnsi="Consolas"/>
                <w:color w:val="1E1E1E"/>
                <w:sz w:val="17"/>
              </w:rPr>
              <w:br/>
            </w:r>
            <w:r>
              <w:rPr>
                <w:rFonts w:ascii="Consolas" w:hAnsi="Consolas"/>
                <w:color w:val="1E1E1E"/>
                <w:sz w:val="17"/>
              </w:rPr>
              <w:br/>
              <w:t># Step 1: Generate a sample CSV file on disk with 5,000 transaction records</w:t>
            </w:r>
            <w:r>
              <w:rPr>
                <w:rFonts w:ascii="Consolas" w:hAnsi="Consolas"/>
                <w:color w:val="1E1E1E"/>
                <w:sz w:val="17"/>
              </w:rPr>
              <w:br/>
              <w:t>csv_filename = "transactions_stream.csv"</w:t>
            </w:r>
            <w:r>
              <w:rPr>
                <w:rFonts w:ascii="Consolas" w:hAnsi="Consolas"/>
                <w:color w:val="1E1E1E"/>
                <w:sz w:val="17"/>
              </w:rPr>
              <w:br/>
              <w:t>records = 5000</w:t>
            </w:r>
            <w:r>
              <w:rPr>
                <w:rFonts w:ascii="Consolas" w:hAnsi="Consolas"/>
                <w:color w:val="1E1E1E"/>
                <w:sz w:val="17"/>
              </w:rPr>
              <w:br/>
            </w:r>
            <w:r>
              <w:rPr>
                <w:rFonts w:ascii="Consolas" w:hAnsi="Consolas"/>
                <w:color w:val="1E1E1E"/>
                <w:sz w:val="17"/>
              </w:rPr>
              <w:br/>
              <w:t>df_temp = pd.DataFrame({</w:t>
            </w:r>
            <w:r>
              <w:rPr>
                <w:rFonts w:ascii="Consolas" w:hAnsi="Consolas"/>
                <w:color w:val="1E1E1E"/>
                <w:sz w:val="17"/>
              </w:rPr>
              <w:br/>
              <w:t xml:space="preserve">    'Txn_ID': range(1, records + 1),</w:t>
            </w:r>
            <w:r>
              <w:rPr>
                <w:rFonts w:ascii="Consolas" w:hAnsi="Consolas"/>
                <w:color w:val="1E1E1E"/>
                <w:sz w:val="17"/>
              </w:rPr>
              <w:br/>
              <w:t xml:space="preserve">    'Amount': np.random.uniform(10.0, 500.0, size=records).round(2),</w:t>
            </w:r>
            <w:r>
              <w:rPr>
                <w:rFonts w:ascii="Consolas" w:hAnsi="Consolas"/>
                <w:color w:val="1E1E1E"/>
                <w:sz w:val="17"/>
              </w:rPr>
              <w:br/>
              <w:t xml:space="preserve">    'Category': np.random.choice(['Retail', 'Dining', 'Travel', 'Utilities'], size=records)</w:t>
            </w:r>
            <w:r>
              <w:rPr>
                <w:rFonts w:ascii="Consolas" w:hAnsi="Consolas"/>
                <w:color w:val="1E1E1E"/>
                <w:sz w:val="17"/>
              </w:rPr>
              <w:br/>
              <w:t>})</w:t>
            </w:r>
            <w:r>
              <w:rPr>
                <w:rFonts w:ascii="Consolas" w:hAnsi="Consolas"/>
                <w:color w:val="1E1E1E"/>
                <w:sz w:val="17"/>
              </w:rPr>
              <w:br/>
              <w:t>df_temp.to_csv(csv_filename, index=False)</w:t>
            </w:r>
            <w:r>
              <w:rPr>
                <w:rFonts w:ascii="Consolas" w:hAnsi="Consolas"/>
                <w:color w:val="1E1E1E"/>
                <w:sz w:val="17"/>
              </w:rPr>
              <w:br/>
              <w:t>print(f"Created '{csv_filename}' with {records:,} records.")</w:t>
            </w:r>
            <w:r>
              <w:rPr>
                <w:rFonts w:ascii="Consolas" w:hAnsi="Consolas"/>
                <w:color w:val="1E1E1E"/>
                <w:sz w:val="17"/>
              </w:rPr>
              <w:br/>
            </w:r>
            <w:r>
              <w:rPr>
                <w:rFonts w:ascii="Consolas" w:hAnsi="Consolas"/>
                <w:color w:val="1E1E1E"/>
                <w:sz w:val="17"/>
              </w:rPr>
              <w:br/>
              <w:t># Step 2: Process the CSV file in chunks to avoid high RAM consumption</w:t>
            </w:r>
            <w:r>
              <w:rPr>
                <w:rFonts w:ascii="Consolas" w:hAnsi="Consolas"/>
                <w:color w:val="1E1E1E"/>
                <w:sz w:val="17"/>
              </w:rPr>
              <w:br/>
              <w:t>chunk_size = 1000</w:t>
            </w:r>
            <w:r>
              <w:rPr>
                <w:rFonts w:ascii="Consolas" w:hAnsi="Consolas"/>
                <w:color w:val="1E1E1E"/>
                <w:sz w:val="17"/>
              </w:rPr>
              <w:br/>
              <w:t>total_records = 0</w:t>
            </w:r>
            <w:r>
              <w:rPr>
                <w:rFonts w:ascii="Consolas" w:hAnsi="Consolas"/>
                <w:color w:val="1E1E1E"/>
                <w:sz w:val="17"/>
              </w:rPr>
              <w:br/>
            </w:r>
            <w:r>
              <w:rPr>
                <w:rFonts w:ascii="Consolas" w:hAnsi="Consolas"/>
                <w:color w:val="1E1E1E"/>
                <w:sz w:val="17"/>
              </w:rPr>
              <w:lastRenderedPageBreak/>
              <w:t>running_sum = 0.0</w:t>
            </w:r>
            <w:r>
              <w:rPr>
                <w:rFonts w:ascii="Consolas" w:hAnsi="Consolas"/>
                <w:color w:val="1E1E1E"/>
                <w:sz w:val="17"/>
              </w:rPr>
              <w:br/>
              <w:t>chunk_number = 1</w:t>
            </w:r>
            <w:r>
              <w:rPr>
                <w:rFonts w:ascii="Consolas" w:hAnsi="Consolas"/>
                <w:color w:val="1E1E1E"/>
                <w:sz w:val="17"/>
              </w:rPr>
              <w:br/>
            </w:r>
            <w:r>
              <w:rPr>
                <w:rFonts w:ascii="Consolas" w:hAnsi="Consolas"/>
                <w:color w:val="1E1E1E"/>
                <w:sz w:val="17"/>
              </w:rPr>
              <w:br/>
              <w:t>print(f"\n--- PROCESSING IN CHUNKS OF {chunk_size} ROWS ---")</w:t>
            </w:r>
            <w:r>
              <w:rPr>
                <w:rFonts w:ascii="Consolas" w:hAnsi="Consolas"/>
                <w:color w:val="1E1E1E"/>
                <w:sz w:val="17"/>
              </w:rPr>
              <w:br/>
              <w:t>for chunk in pd.read_csv(csv_filename, chunksize=chunk_size):</w:t>
            </w:r>
            <w:r>
              <w:rPr>
                <w:rFonts w:ascii="Consolas" w:hAnsi="Consolas"/>
                <w:color w:val="1E1E1E"/>
                <w:sz w:val="17"/>
              </w:rPr>
              <w:br/>
              <w:t xml:space="preserve">    chunk_count = len(chunk)</w:t>
            </w:r>
            <w:r>
              <w:rPr>
                <w:rFonts w:ascii="Consolas" w:hAnsi="Consolas"/>
                <w:color w:val="1E1E1E"/>
                <w:sz w:val="17"/>
              </w:rPr>
              <w:br/>
              <w:t xml:space="preserve">    chunk_sum = chunk['Amount'].sum()</w:t>
            </w:r>
            <w:r>
              <w:rPr>
                <w:rFonts w:ascii="Consolas" w:hAnsi="Consolas"/>
                <w:color w:val="1E1E1E"/>
                <w:sz w:val="17"/>
              </w:rPr>
              <w:br/>
              <w:t xml:space="preserve">    </w:t>
            </w:r>
            <w:r>
              <w:rPr>
                <w:rFonts w:ascii="Consolas" w:hAnsi="Consolas"/>
                <w:color w:val="1E1E1E"/>
                <w:sz w:val="17"/>
              </w:rPr>
              <w:br/>
              <w:t xml:space="preserve">    total_records += chunk_count</w:t>
            </w:r>
            <w:r>
              <w:rPr>
                <w:rFonts w:ascii="Consolas" w:hAnsi="Consolas"/>
                <w:color w:val="1E1E1E"/>
                <w:sz w:val="17"/>
              </w:rPr>
              <w:br/>
              <w:t xml:space="preserve">    running_sum += chunk_sum</w:t>
            </w:r>
            <w:r>
              <w:rPr>
                <w:rFonts w:ascii="Consolas" w:hAnsi="Consolas"/>
                <w:color w:val="1E1E1E"/>
                <w:sz w:val="17"/>
              </w:rPr>
              <w:br/>
              <w:t xml:space="preserve">    </w:t>
            </w:r>
            <w:r>
              <w:rPr>
                <w:rFonts w:ascii="Consolas" w:hAnsi="Consolas"/>
                <w:color w:val="1E1E1E"/>
                <w:sz w:val="17"/>
              </w:rPr>
              <w:br/>
              <w:t xml:space="preserve">    print(f"Chunk {chunk_number}: Processed {chunk_count} rows | Chunk Sum: ${chunk_sum:,.2f} | Running Total: ${running_sum:,.2f}")</w:t>
            </w:r>
            <w:r>
              <w:rPr>
                <w:rFonts w:ascii="Consolas" w:hAnsi="Consolas"/>
                <w:color w:val="1E1E1E"/>
                <w:sz w:val="17"/>
              </w:rPr>
              <w:br/>
              <w:t xml:space="preserve">    chunk_number += 1</w:t>
            </w:r>
            <w:r>
              <w:rPr>
                <w:rFonts w:ascii="Consolas" w:hAnsi="Consolas"/>
                <w:color w:val="1E1E1E"/>
                <w:sz w:val="17"/>
              </w:rPr>
              <w:br/>
            </w:r>
            <w:r>
              <w:rPr>
                <w:rFonts w:ascii="Consolas" w:hAnsi="Consolas"/>
                <w:color w:val="1E1E1E"/>
                <w:sz w:val="17"/>
              </w:rPr>
              <w:br/>
              <w:t>overall_average = running_sum / total_records</w:t>
            </w:r>
            <w:r>
              <w:rPr>
                <w:rFonts w:ascii="Consolas" w:hAnsi="Consolas"/>
                <w:color w:val="1E1E1E"/>
                <w:sz w:val="17"/>
              </w:rPr>
              <w:br/>
              <w:t>print("\n--- FINAL AGGREGATION METRICS ---")</w:t>
            </w:r>
            <w:r>
              <w:rPr>
                <w:rFonts w:ascii="Consolas" w:hAnsi="Consolas"/>
                <w:color w:val="1E1E1E"/>
                <w:sz w:val="17"/>
              </w:rPr>
              <w:br/>
              <w:t>print(f"Total Records Processed : {total_records:,}")</w:t>
            </w:r>
            <w:r>
              <w:rPr>
                <w:rFonts w:ascii="Consolas" w:hAnsi="Consolas"/>
                <w:color w:val="1E1E1E"/>
                <w:sz w:val="17"/>
              </w:rPr>
              <w:br/>
              <w:t>print(f"Total Cumulative Volume : ${running_sum:,.2f}")</w:t>
            </w:r>
            <w:r>
              <w:rPr>
                <w:rFonts w:ascii="Consolas" w:hAnsi="Consolas"/>
                <w:color w:val="1E1E1E"/>
                <w:sz w:val="17"/>
              </w:rPr>
              <w:br/>
              <w:t>print(f"Overall Average Value   : ${overall_average:.2f}")</w:t>
            </w:r>
            <w:r>
              <w:rPr>
                <w:rFonts w:ascii="Consolas" w:hAnsi="Consolas"/>
                <w:color w:val="1E1E1E"/>
                <w:sz w:val="17"/>
              </w:rPr>
              <w:br/>
            </w:r>
          </w:p>
        </w:tc>
      </w:tr>
    </w:tbl>
    <w:p w14:paraId="5E79E216" w14:textId="77777777" w:rsidR="009902F6" w:rsidRDefault="00000000">
      <w:pPr>
        <w:spacing w:before="160" w:after="40"/>
      </w:pPr>
      <w:r>
        <w:rPr>
          <w:rFonts w:ascii="Calibri" w:hAnsi="Calibri"/>
          <w:b/>
          <w:sz w:val="20"/>
        </w:rPr>
        <w:lastRenderedPageBreak/>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1EEC0AD8" w14:textId="77777777">
        <w:trPr>
          <w:jc w:val="center"/>
        </w:trPr>
        <w:tc>
          <w:tcPr>
            <w:tcW w:w="10080" w:type="dxa"/>
            <w:shd w:val="clear" w:color="auto" w:fill="FAFAFA"/>
            <w:tcMar>
              <w:top w:w="140" w:type="dxa"/>
              <w:left w:w="140" w:type="dxa"/>
              <w:bottom w:w="140" w:type="dxa"/>
              <w:right w:w="140" w:type="dxa"/>
            </w:tcMar>
          </w:tcPr>
          <w:p w14:paraId="04E34C20" w14:textId="77777777" w:rsidR="009902F6" w:rsidRDefault="00000000">
            <w:pPr>
              <w:spacing w:after="80"/>
            </w:pPr>
            <w:r>
              <w:rPr>
                <w:rFonts w:ascii="Calibri" w:hAnsi="Calibri"/>
                <w:b/>
                <w:color w:val="0052CC"/>
                <w:sz w:val="19"/>
              </w:rPr>
              <w:t>[ PASTE YOUR EXECUTION OUTPUT / TERMINAL SCREENSHOT HERE ]</w:t>
            </w:r>
            <w:r>
              <w:rPr>
                <w:rFonts w:ascii="Calibri" w:hAnsi="Calibri"/>
                <w:b/>
                <w:color w:val="0052CC"/>
                <w:sz w:val="19"/>
              </w:rPr>
              <w:br/>
            </w:r>
            <w:r>
              <w:rPr>
                <w:rFonts w:ascii="Calibri" w:hAnsi="Calibri"/>
                <w:b/>
                <w:color w:val="0052CC"/>
                <w:sz w:val="19"/>
              </w:rPr>
              <w:br/>
            </w:r>
            <w:r>
              <w:rPr>
                <w:rFonts w:ascii="Consolas" w:hAnsi="Consolas"/>
                <w:b/>
                <w:color w:val="646464"/>
                <w:sz w:val="16"/>
              </w:rPr>
              <w:t>Expected Reference Output:</w:t>
            </w:r>
            <w:r>
              <w:rPr>
                <w:rFonts w:ascii="Consolas" w:hAnsi="Consolas"/>
                <w:b/>
                <w:color w:val="646464"/>
                <w:sz w:val="16"/>
              </w:rPr>
              <w:br/>
            </w:r>
            <w:r>
              <w:rPr>
                <w:rFonts w:ascii="Consolas" w:hAnsi="Consolas"/>
                <w:color w:val="787878"/>
                <w:sz w:val="16"/>
              </w:rPr>
              <w:t>Created 'transactions_stream.csv' with 5,000 records.</w:t>
            </w:r>
            <w:r>
              <w:rPr>
                <w:rFonts w:ascii="Consolas" w:hAnsi="Consolas"/>
                <w:color w:val="787878"/>
                <w:sz w:val="16"/>
              </w:rPr>
              <w:br/>
            </w:r>
            <w:r>
              <w:rPr>
                <w:rFonts w:ascii="Consolas" w:hAnsi="Consolas"/>
                <w:color w:val="787878"/>
                <w:sz w:val="16"/>
              </w:rPr>
              <w:br/>
              <w:t>--- PROCESSING IN CHUNKS OF 1000 ROWS ---</w:t>
            </w:r>
            <w:r>
              <w:rPr>
                <w:rFonts w:ascii="Consolas" w:hAnsi="Consolas"/>
                <w:color w:val="787878"/>
                <w:sz w:val="16"/>
              </w:rPr>
              <w:br/>
              <w:t>Chunk 1: Processed 1000 rows | Chunk Sum: $253,420.50 | Running Total: $253,420.50</w:t>
            </w:r>
            <w:r>
              <w:rPr>
                <w:rFonts w:ascii="Consolas" w:hAnsi="Consolas"/>
                <w:color w:val="787878"/>
                <w:sz w:val="16"/>
              </w:rPr>
              <w:br/>
              <w:t>Chunk 2: Processed 1000 rows | Chunk Sum: $258,110.20 | Running Total: $511,530.70</w:t>
            </w:r>
            <w:r>
              <w:rPr>
                <w:rFonts w:ascii="Consolas" w:hAnsi="Consolas"/>
                <w:color w:val="787878"/>
                <w:sz w:val="16"/>
              </w:rPr>
              <w:br/>
              <w:t>Chunk 3: Processed 1000 rows | Chunk Sum: $249,850.10 | Running Total: $761,380.80</w:t>
            </w:r>
            <w:r>
              <w:rPr>
                <w:rFonts w:ascii="Consolas" w:hAnsi="Consolas"/>
                <w:color w:val="787878"/>
                <w:sz w:val="16"/>
              </w:rPr>
              <w:br/>
              <w:t>Chunk 4: Processed 1000 rows | Chunk Sum: $255,200.40 | Running Total: $1,016,581.20</w:t>
            </w:r>
            <w:r>
              <w:rPr>
                <w:rFonts w:ascii="Consolas" w:hAnsi="Consolas"/>
                <w:color w:val="787878"/>
                <w:sz w:val="16"/>
              </w:rPr>
              <w:br/>
              <w:t>Chunk 5: Processed 1000 rows | Chunk Sum: $252,900.30 | Running Total: $1,269,481.50</w:t>
            </w:r>
            <w:r>
              <w:rPr>
                <w:rFonts w:ascii="Consolas" w:hAnsi="Consolas"/>
                <w:color w:val="787878"/>
                <w:sz w:val="16"/>
              </w:rPr>
              <w:br/>
            </w:r>
            <w:r>
              <w:rPr>
                <w:rFonts w:ascii="Consolas" w:hAnsi="Consolas"/>
                <w:color w:val="787878"/>
                <w:sz w:val="16"/>
              </w:rPr>
              <w:br/>
              <w:t>--- FINAL AGGREGATION METRICS ---</w:t>
            </w:r>
            <w:r>
              <w:rPr>
                <w:rFonts w:ascii="Consolas" w:hAnsi="Consolas"/>
                <w:color w:val="787878"/>
                <w:sz w:val="16"/>
              </w:rPr>
              <w:br/>
              <w:t>Total Records Processed : 5,000</w:t>
            </w:r>
            <w:r>
              <w:rPr>
                <w:rFonts w:ascii="Consolas" w:hAnsi="Consolas"/>
                <w:color w:val="787878"/>
                <w:sz w:val="16"/>
              </w:rPr>
              <w:br/>
              <w:t>Total Cumulative Volume : $1,269,481.50</w:t>
            </w:r>
            <w:r>
              <w:rPr>
                <w:rFonts w:ascii="Consolas" w:hAnsi="Consolas"/>
                <w:color w:val="787878"/>
                <w:sz w:val="16"/>
              </w:rPr>
              <w:br/>
              <w:t>Overall Average Value   : $253.90</w:t>
            </w:r>
          </w:p>
        </w:tc>
      </w:tr>
    </w:tbl>
    <w:p w14:paraId="6068C22E" w14:textId="77777777" w:rsidR="009902F6" w:rsidRDefault="009902F6">
      <w:pPr>
        <w:spacing w:after="280"/>
      </w:pPr>
    </w:p>
    <w:p w14:paraId="2DEE4404" w14:textId="77777777" w:rsidR="009902F6" w:rsidRDefault="00000000">
      <w:pPr>
        <w:keepNext/>
        <w:spacing w:before="280" w:after="40"/>
      </w:pPr>
      <w:r>
        <w:rPr>
          <w:rFonts w:ascii="Calibri" w:hAnsi="Calibri"/>
          <w:b/>
          <w:color w:val="003399"/>
          <w:sz w:val="24"/>
        </w:rPr>
        <w:t xml:space="preserve">PRACTICAL 05: </w:t>
      </w:r>
      <w:r>
        <w:rPr>
          <w:rFonts w:ascii="Calibri" w:hAnsi="Calibri"/>
          <w:b/>
          <w:sz w:val="24"/>
        </w:rPr>
        <w:t>Apache Spark Session Initialization &amp; DataFrame Schema Inspection</w:t>
      </w:r>
    </w:p>
    <w:p w14:paraId="28B4171C" w14:textId="77777777" w:rsidR="009902F6" w:rsidRDefault="00000000">
      <w:pPr>
        <w:spacing w:after="80"/>
      </w:pPr>
      <w:r>
        <w:rPr>
          <w:rFonts w:ascii="Calibri" w:hAnsi="Calibri"/>
          <w:b/>
          <w:color w:val="646464"/>
          <w:sz w:val="17"/>
        </w:rPr>
        <w:t>[UNIT 2: Big Data Processing using PySpark]</w:t>
      </w:r>
    </w:p>
    <w:p w14:paraId="1FE755DB" w14:textId="77777777" w:rsidR="009902F6" w:rsidRDefault="00000000">
      <w:pPr>
        <w:spacing w:before="80" w:after="40"/>
      </w:pPr>
      <w:r>
        <w:rPr>
          <w:rFonts w:ascii="Calibri" w:hAnsi="Calibri"/>
          <w:b/>
          <w:sz w:val="20"/>
        </w:rPr>
        <w:t>1. Problem Statement:</w:t>
      </w:r>
    </w:p>
    <w:p w14:paraId="08D56D62" w14:textId="77777777" w:rsidR="009902F6" w:rsidRDefault="00000000">
      <w:pPr>
        <w:spacing w:after="120"/>
        <w:ind w:left="288"/>
      </w:pPr>
      <w:r>
        <w:rPr>
          <w:rFonts w:ascii="Calibri" w:hAnsi="Calibri"/>
          <w:sz w:val="19"/>
        </w:rPr>
        <w:t>Write a Python program to install and initialize an Apache Spark session in PySpark using SparkSession.builder. Create a structured PySpark DataFrame from Python dictionaries, display its schema tree hierarchy using printSchema(), and print its rows using .show().</w:t>
      </w:r>
    </w:p>
    <w:p w14:paraId="7ED1EC44"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02B0F5BA" w14:textId="77777777">
        <w:trPr>
          <w:jc w:val="center"/>
        </w:trPr>
        <w:tc>
          <w:tcPr>
            <w:tcW w:w="10080" w:type="dxa"/>
            <w:shd w:val="clear" w:color="auto" w:fill="F4F6F9"/>
            <w:tcMar>
              <w:top w:w="100" w:type="dxa"/>
              <w:left w:w="120" w:type="dxa"/>
              <w:bottom w:w="100" w:type="dxa"/>
              <w:right w:w="120" w:type="dxa"/>
            </w:tcMar>
          </w:tcPr>
          <w:p w14:paraId="5661D839" w14:textId="77777777" w:rsidR="009902F6" w:rsidRDefault="00000000">
            <w:pPr>
              <w:spacing w:after="0"/>
            </w:pPr>
            <w:r>
              <w:rPr>
                <w:rFonts w:ascii="Consolas" w:hAnsi="Consolas"/>
                <w:color w:val="1E1E1E"/>
                <w:sz w:val="17"/>
              </w:rPr>
              <w:t>from pyspark.sql import SparkSession</w:t>
            </w:r>
            <w:r>
              <w:rPr>
                <w:rFonts w:ascii="Consolas" w:hAnsi="Consolas"/>
                <w:color w:val="1E1E1E"/>
                <w:sz w:val="17"/>
              </w:rPr>
              <w:br/>
              <w:t>from pyspark.sql.types import StructType, StructField, StringType, IntegerType, DoubleType</w:t>
            </w:r>
            <w:r>
              <w:rPr>
                <w:rFonts w:ascii="Consolas" w:hAnsi="Consolas"/>
                <w:color w:val="1E1E1E"/>
                <w:sz w:val="17"/>
              </w:rPr>
              <w:br/>
            </w:r>
            <w:r>
              <w:rPr>
                <w:rFonts w:ascii="Consolas" w:hAnsi="Consolas"/>
                <w:color w:val="1E1E1E"/>
                <w:sz w:val="17"/>
              </w:rPr>
              <w:br/>
              <w:t># Step 1: Initialize PySpark SparkSession in local cluster mode</w:t>
            </w:r>
            <w:r>
              <w:rPr>
                <w:rFonts w:ascii="Consolas" w:hAnsi="Consolas"/>
                <w:color w:val="1E1E1E"/>
                <w:sz w:val="17"/>
              </w:rPr>
              <w:br/>
            </w:r>
            <w:r>
              <w:rPr>
                <w:rFonts w:ascii="Consolas" w:hAnsi="Consolas"/>
                <w:color w:val="1E1E1E"/>
                <w:sz w:val="17"/>
              </w:rPr>
              <w:lastRenderedPageBreak/>
              <w:t>spark = SparkSession.builder \</w:t>
            </w:r>
            <w:r>
              <w:rPr>
                <w:rFonts w:ascii="Consolas" w:hAnsi="Consolas"/>
                <w:color w:val="1E1E1E"/>
                <w:sz w:val="17"/>
              </w:rPr>
              <w:br/>
              <w:t xml:space="preserve">    .appName("DS505_Unit2_Practical5") \</w:t>
            </w:r>
            <w:r>
              <w:rPr>
                <w:rFonts w:ascii="Consolas" w:hAnsi="Consolas"/>
                <w:color w:val="1E1E1E"/>
                <w:sz w:val="17"/>
              </w:rPr>
              <w:br/>
              <w:t xml:space="preserve">    .master("local[*]") \</w:t>
            </w:r>
            <w:r>
              <w:rPr>
                <w:rFonts w:ascii="Consolas" w:hAnsi="Consolas"/>
                <w:color w:val="1E1E1E"/>
                <w:sz w:val="17"/>
              </w:rPr>
              <w:br/>
              <w:t xml:space="preserve">    .getOrCreate()</w:t>
            </w:r>
            <w:r>
              <w:rPr>
                <w:rFonts w:ascii="Consolas" w:hAnsi="Consolas"/>
                <w:color w:val="1E1E1E"/>
                <w:sz w:val="17"/>
              </w:rPr>
              <w:br/>
            </w:r>
            <w:r>
              <w:rPr>
                <w:rFonts w:ascii="Consolas" w:hAnsi="Consolas"/>
                <w:color w:val="1E1E1E"/>
                <w:sz w:val="17"/>
              </w:rPr>
              <w:br/>
              <w:t>print("--- SPARK SESSION DETAILS ---")</w:t>
            </w:r>
            <w:r>
              <w:rPr>
                <w:rFonts w:ascii="Consolas" w:hAnsi="Consolas"/>
                <w:color w:val="1E1E1E"/>
                <w:sz w:val="17"/>
              </w:rPr>
              <w:br/>
              <w:t>print(f"Spark Application Name : {spark.sparkContext.appName}")</w:t>
            </w:r>
            <w:r>
              <w:rPr>
                <w:rFonts w:ascii="Consolas" w:hAnsi="Consolas"/>
                <w:color w:val="1E1E1E"/>
                <w:sz w:val="17"/>
              </w:rPr>
              <w:br/>
              <w:t>print(f"Spark Version          : {spark.version}")</w:t>
            </w:r>
            <w:r>
              <w:rPr>
                <w:rFonts w:ascii="Consolas" w:hAnsi="Consolas"/>
                <w:color w:val="1E1E1E"/>
                <w:sz w:val="17"/>
              </w:rPr>
              <w:br/>
              <w:t>print(f"Spark Master Mode      : {spark.sparkContext.master}")</w:t>
            </w:r>
            <w:r>
              <w:rPr>
                <w:rFonts w:ascii="Consolas" w:hAnsi="Consolas"/>
                <w:color w:val="1E1E1E"/>
                <w:sz w:val="17"/>
              </w:rPr>
              <w:br/>
            </w:r>
            <w:r>
              <w:rPr>
                <w:rFonts w:ascii="Consolas" w:hAnsi="Consolas"/>
                <w:color w:val="1E1E1E"/>
                <w:sz w:val="17"/>
              </w:rPr>
              <w:br/>
              <w:t># Step 2: Define structured employee data and schema</w:t>
            </w:r>
            <w:r>
              <w:rPr>
                <w:rFonts w:ascii="Consolas" w:hAnsi="Consolas"/>
                <w:color w:val="1E1E1E"/>
                <w:sz w:val="17"/>
              </w:rPr>
              <w:br/>
              <w:t>data = [</w:t>
            </w:r>
            <w:r>
              <w:rPr>
                <w:rFonts w:ascii="Consolas" w:hAnsi="Consolas"/>
                <w:color w:val="1E1E1E"/>
                <w:sz w:val="17"/>
              </w:rPr>
              <w:br/>
              <w:t xml:space="preserve">    ("E101", "Aarav Sharma", "Engineering", 75000.0, "Surat"),</w:t>
            </w:r>
            <w:r>
              <w:rPr>
                <w:rFonts w:ascii="Consolas" w:hAnsi="Consolas"/>
                <w:color w:val="1E1E1E"/>
                <w:sz w:val="17"/>
              </w:rPr>
              <w:br/>
              <w:t xml:space="preserve">    ("E102", "Diya Patel", "Analytics", 68000.0, "Ahmedabad"),</w:t>
            </w:r>
            <w:r>
              <w:rPr>
                <w:rFonts w:ascii="Consolas" w:hAnsi="Consolas"/>
                <w:color w:val="1E1E1E"/>
                <w:sz w:val="17"/>
              </w:rPr>
              <w:br/>
              <w:t xml:space="preserve">    ("E103", "Rohan Mehta", "Engineering", 82000.0, "Surat"),</w:t>
            </w:r>
            <w:r>
              <w:rPr>
                <w:rFonts w:ascii="Consolas" w:hAnsi="Consolas"/>
                <w:color w:val="1E1E1E"/>
                <w:sz w:val="17"/>
              </w:rPr>
              <w:br/>
              <w:t xml:space="preserve">    ("E104", "Sneha Joshi", "Marketing", 54000.0, "Vadodara"),</w:t>
            </w:r>
            <w:r>
              <w:rPr>
                <w:rFonts w:ascii="Consolas" w:hAnsi="Consolas"/>
                <w:color w:val="1E1E1E"/>
                <w:sz w:val="17"/>
              </w:rPr>
              <w:br/>
              <w:t xml:space="preserve">    ("E105", "Kabir Shah", "Analytics", 71000.0, "Surat")</w:t>
            </w:r>
            <w:r>
              <w:rPr>
                <w:rFonts w:ascii="Consolas" w:hAnsi="Consolas"/>
                <w:color w:val="1E1E1E"/>
                <w:sz w:val="17"/>
              </w:rPr>
              <w:br/>
              <w:t>]</w:t>
            </w:r>
            <w:r>
              <w:rPr>
                <w:rFonts w:ascii="Consolas" w:hAnsi="Consolas"/>
                <w:color w:val="1E1E1E"/>
                <w:sz w:val="17"/>
              </w:rPr>
              <w:br/>
            </w:r>
            <w:r>
              <w:rPr>
                <w:rFonts w:ascii="Consolas" w:hAnsi="Consolas"/>
                <w:color w:val="1E1E1E"/>
                <w:sz w:val="17"/>
              </w:rPr>
              <w:br/>
              <w:t>schema = StructType([</w:t>
            </w:r>
            <w:r>
              <w:rPr>
                <w:rFonts w:ascii="Consolas" w:hAnsi="Consolas"/>
                <w:color w:val="1E1E1E"/>
                <w:sz w:val="17"/>
              </w:rPr>
              <w:br/>
              <w:t xml:space="preserve">    StructField("Emp_ID", StringType(), True),</w:t>
            </w:r>
            <w:r>
              <w:rPr>
                <w:rFonts w:ascii="Consolas" w:hAnsi="Consolas"/>
                <w:color w:val="1E1E1E"/>
                <w:sz w:val="17"/>
              </w:rPr>
              <w:br/>
              <w:t xml:space="preserve">    StructField("Name", StringType(), True),</w:t>
            </w:r>
            <w:r>
              <w:rPr>
                <w:rFonts w:ascii="Consolas" w:hAnsi="Consolas"/>
                <w:color w:val="1E1E1E"/>
                <w:sz w:val="17"/>
              </w:rPr>
              <w:br/>
              <w:t xml:space="preserve">    StructField("Department", StringType(), True),</w:t>
            </w:r>
            <w:r>
              <w:rPr>
                <w:rFonts w:ascii="Consolas" w:hAnsi="Consolas"/>
                <w:color w:val="1E1E1E"/>
                <w:sz w:val="17"/>
              </w:rPr>
              <w:br/>
              <w:t xml:space="preserve">    StructField("Salary", DoubleType(), True),</w:t>
            </w:r>
            <w:r>
              <w:rPr>
                <w:rFonts w:ascii="Consolas" w:hAnsi="Consolas"/>
                <w:color w:val="1E1E1E"/>
                <w:sz w:val="17"/>
              </w:rPr>
              <w:br/>
              <w:t xml:space="preserve">    StructField("City", StringType(), True)</w:t>
            </w:r>
            <w:r>
              <w:rPr>
                <w:rFonts w:ascii="Consolas" w:hAnsi="Consolas"/>
                <w:color w:val="1E1E1E"/>
                <w:sz w:val="17"/>
              </w:rPr>
              <w:br/>
              <w:t>])</w:t>
            </w:r>
            <w:r>
              <w:rPr>
                <w:rFonts w:ascii="Consolas" w:hAnsi="Consolas"/>
                <w:color w:val="1E1E1E"/>
                <w:sz w:val="17"/>
              </w:rPr>
              <w:br/>
            </w:r>
            <w:r>
              <w:rPr>
                <w:rFonts w:ascii="Consolas" w:hAnsi="Consolas"/>
                <w:color w:val="1E1E1E"/>
                <w:sz w:val="17"/>
              </w:rPr>
              <w:br/>
              <w:t># Step 3: Create DataFrame and inspect structure</w:t>
            </w:r>
            <w:r>
              <w:rPr>
                <w:rFonts w:ascii="Consolas" w:hAnsi="Consolas"/>
                <w:color w:val="1E1E1E"/>
                <w:sz w:val="17"/>
              </w:rPr>
              <w:br/>
              <w:t>df = spark.createDataFrame(data, schema=schema)</w:t>
            </w:r>
            <w:r>
              <w:rPr>
                <w:rFonts w:ascii="Consolas" w:hAnsi="Consolas"/>
                <w:color w:val="1E1E1E"/>
                <w:sz w:val="17"/>
              </w:rPr>
              <w:br/>
            </w:r>
            <w:r>
              <w:rPr>
                <w:rFonts w:ascii="Consolas" w:hAnsi="Consolas"/>
                <w:color w:val="1E1E1E"/>
                <w:sz w:val="17"/>
              </w:rPr>
              <w:br/>
              <w:t>print("\n--- PYSPARK DATAFRAME SCHEMA HIERARCHY ---")</w:t>
            </w:r>
            <w:r>
              <w:rPr>
                <w:rFonts w:ascii="Consolas" w:hAnsi="Consolas"/>
                <w:color w:val="1E1E1E"/>
                <w:sz w:val="17"/>
              </w:rPr>
              <w:br/>
              <w:t>df.printSchema()</w:t>
            </w:r>
            <w:r>
              <w:rPr>
                <w:rFonts w:ascii="Consolas" w:hAnsi="Consolas"/>
                <w:color w:val="1E1E1E"/>
                <w:sz w:val="17"/>
              </w:rPr>
              <w:br/>
            </w:r>
            <w:r>
              <w:rPr>
                <w:rFonts w:ascii="Consolas" w:hAnsi="Consolas"/>
                <w:color w:val="1E1E1E"/>
                <w:sz w:val="17"/>
              </w:rPr>
              <w:br/>
              <w:t>print("\n--- PYSPARK DATAFRAME RECORDS (.show) ---")</w:t>
            </w:r>
            <w:r>
              <w:rPr>
                <w:rFonts w:ascii="Consolas" w:hAnsi="Consolas"/>
                <w:color w:val="1E1E1E"/>
                <w:sz w:val="17"/>
              </w:rPr>
              <w:br/>
              <w:t>df.show()</w:t>
            </w:r>
            <w:r>
              <w:rPr>
                <w:rFonts w:ascii="Consolas" w:hAnsi="Consolas"/>
                <w:color w:val="1E1E1E"/>
                <w:sz w:val="17"/>
              </w:rPr>
              <w:br/>
            </w:r>
          </w:p>
        </w:tc>
      </w:tr>
    </w:tbl>
    <w:p w14:paraId="59CF8D14" w14:textId="77777777" w:rsidR="009902F6" w:rsidRDefault="00000000">
      <w:pPr>
        <w:spacing w:before="160" w:after="40"/>
      </w:pPr>
      <w:r>
        <w:rPr>
          <w:rFonts w:ascii="Calibri" w:hAnsi="Calibri"/>
          <w:b/>
          <w:sz w:val="20"/>
        </w:rPr>
        <w:lastRenderedPageBreak/>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3B7C4578" w14:textId="77777777">
        <w:trPr>
          <w:jc w:val="center"/>
        </w:trPr>
        <w:tc>
          <w:tcPr>
            <w:tcW w:w="10080" w:type="dxa"/>
            <w:shd w:val="clear" w:color="auto" w:fill="FAFAFA"/>
            <w:tcMar>
              <w:top w:w="140" w:type="dxa"/>
              <w:left w:w="140" w:type="dxa"/>
              <w:bottom w:w="140" w:type="dxa"/>
              <w:right w:w="140" w:type="dxa"/>
            </w:tcMar>
          </w:tcPr>
          <w:p w14:paraId="0A640E11" w14:textId="77777777" w:rsidR="009902F6" w:rsidRDefault="00000000">
            <w:pPr>
              <w:spacing w:after="80"/>
            </w:pPr>
            <w:r>
              <w:rPr>
                <w:rFonts w:ascii="Calibri" w:hAnsi="Calibri"/>
                <w:b/>
                <w:color w:val="0052CC"/>
                <w:sz w:val="19"/>
              </w:rPr>
              <w:t>[ PASTE YOUR EXECUTION OUTPUT / TERMINAL SCREENSHOT HERE ]</w:t>
            </w:r>
            <w:r>
              <w:rPr>
                <w:rFonts w:ascii="Calibri" w:hAnsi="Calibri"/>
                <w:b/>
                <w:color w:val="0052CC"/>
                <w:sz w:val="19"/>
              </w:rPr>
              <w:br/>
            </w:r>
            <w:r>
              <w:rPr>
                <w:rFonts w:ascii="Calibri" w:hAnsi="Calibri"/>
                <w:b/>
                <w:color w:val="0052CC"/>
                <w:sz w:val="19"/>
              </w:rPr>
              <w:br/>
            </w:r>
            <w:r>
              <w:rPr>
                <w:rFonts w:ascii="Consolas" w:hAnsi="Consolas"/>
                <w:b/>
                <w:color w:val="646464"/>
                <w:sz w:val="16"/>
              </w:rPr>
              <w:t>Expected Reference Output:</w:t>
            </w:r>
            <w:r>
              <w:rPr>
                <w:rFonts w:ascii="Consolas" w:hAnsi="Consolas"/>
                <w:b/>
                <w:color w:val="646464"/>
                <w:sz w:val="16"/>
              </w:rPr>
              <w:br/>
            </w:r>
            <w:r>
              <w:rPr>
                <w:rFonts w:ascii="Consolas" w:hAnsi="Consolas"/>
                <w:color w:val="787878"/>
                <w:sz w:val="16"/>
              </w:rPr>
              <w:t>--- SPARK SESSION DETAILS ---</w:t>
            </w:r>
            <w:r>
              <w:rPr>
                <w:rFonts w:ascii="Consolas" w:hAnsi="Consolas"/>
                <w:color w:val="787878"/>
                <w:sz w:val="16"/>
              </w:rPr>
              <w:br/>
              <w:t>Spark Application Name : DS505_Unit2_Practical5</w:t>
            </w:r>
            <w:r>
              <w:rPr>
                <w:rFonts w:ascii="Consolas" w:hAnsi="Consolas"/>
                <w:color w:val="787878"/>
                <w:sz w:val="16"/>
              </w:rPr>
              <w:br/>
              <w:t>Spark Version          : 3.5.0</w:t>
            </w:r>
            <w:r>
              <w:rPr>
                <w:rFonts w:ascii="Consolas" w:hAnsi="Consolas"/>
                <w:color w:val="787878"/>
                <w:sz w:val="16"/>
              </w:rPr>
              <w:br/>
              <w:t>Spark Master Mode      : local[*]</w:t>
            </w:r>
            <w:r>
              <w:rPr>
                <w:rFonts w:ascii="Consolas" w:hAnsi="Consolas"/>
                <w:color w:val="787878"/>
                <w:sz w:val="16"/>
              </w:rPr>
              <w:br/>
            </w:r>
            <w:r>
              <w:rPr>
                <w:rFonts w:ascii="Consolas" w:hAnsi="Consolas"/>
                <w:color w:val="787878"/>
                <w:sz w:val="16"/>
              </w:rPr>
              <w:br/>
              <w:t>--- PYSPARK DATAFRAME SCHEMA HIERARCHY ---</w:t>
            </w:r>
            <w:r>
              <w:rPr>
                <w:rFonts w:ascii="Consolas" w:hAnsi="Consolas"/>
                <w:color w:val="787878"/>
                <w:sz w:val="16"/>
              </w:rPr>
              <w:br/>
              <w:t>root</w:t>
            </w:r>
            <w:r>
              <w:rPr>
                <w:rFonts w:ascii="Consolas" w:hAnsi="Consolas"/>
                <w:color w:val="787878"/>
                <w:sz w:val="16"/>
              </w:rPr>
              <w:br/>
              <w:t xml:space="preserve"> |-- Emp_ID: string (nullable = true)</w:t>
            </w:r>
            <w:r>
              <w:rPr>
                <w:rFonts w:ascii="Consolas" w:hAnsi="Consolas"/>
                <w:color w:val="787878"/>
                <w:sz w:val="16"/>
              </w:rPr>
              <w:br/>
              <w:t xml:space="preserve"> |-- Name: string (nullable = true)</w:t>
            </w:r>
            <w:r>
              <w:rPr>
                <w:rFonts w:ascii="Consolas" w:hAnsi="Consolas"/>
                <w:color w:val="787878"/>
                <w:sz w:val="16"/>
              </w:rPr>
              <w:br/>
              <w:t xml:space="preserve"> |-- Department: string (nullable = true)</w:t>
            </w:r>
            <w:r>
              <w:rPr>
                <w:rFonts w:ascii="Consolas" w:hAnsi="Consolas"/>
                <w:color w:val="787878"/>
                <w:sz w:val="16"/>
              </w:rPr>
              <w:br/>
              <w:t xml:space="preserve"> |-- Salary: double (nullable = true)</w:t>
            </w:r>
            <w:r>
              <w:rPr>
                <w:rFonts w:ascii="Consolas" w:hAnsi="Consolas"/>
                <w:color w:val="787878"/>
                <w:sz w:val="16"/>
              </w:rPr>
              <w:br/>
              <w:t xml:space="preserve"> |-- City: string (nullable = true)</w:t>
            </w:r>
            <w:r>
              <w:rPr>
                <w:rFonts w:ascii="Consolas" w:hAnsi="Consolas"/>
                <w:color w:val="787878"/>
                <w:sz w:val="16"/>
              </w:rPr>
              <w:br/>
            </w:r>
            <w:r>
              <w:rPr>
                <w:rFonts w:ascii="Consolas" w:hAnsi="Consolas"/>
                <w:color w:val="787878"/>
                <w:sz w:val="16"/>
              </w:rPr>
              <w:br/>
              <w:t>--- PYSPARK DATAFRAME RECORDS (.show) ---</w:t>
            </w:r>
            <w:r>
              <w:rPr>
                <w:rFonts w:ascii="Consolas" w:hAnsi="Consolas"/>
                <w:color w:val="787878"/>
                <w:sz w:val="16"/>
              </w:rPr>
              <w:br/>
              <w:t>+------+------------+-----------+-------+---------+</w:t>
            </w:r>
            <w:r>
              <w:rPr>
                <w:rFonts w:ascii="Consolas" w:hAnsi="Consolas"/>
                <w:color w:val="787878"/>
                <w:sz w:val="16"/>
              </w:rPr>
              <w:br/>
              <w:t>|Emp_ID|        Name| Department| Salary|     City|</w:t>
            </w:r>
            <w:r>
              <w:rPr>
                <w:rFonts w:ascii="Consolas" w:hAnsi="Consolas"/>
                <w:color w:val="787878"/>
                <w:sz w:val="16"/>
              </w:rPr>
              <w:br/>
            </w:r>
            <w:r>
              <w:rPr>
                <w:rFonts w:ascii="Consolas" w:hAnsi="Consolas"/>
                <w:color w:val="787878"/>
                <w:sz w:val="16"/>
              </w:rPr>
              <w:lastRenderedPageBreak/>
              <w:t>+------+------------+-----------+-------+---------+</w:t>
            </w:r>
            <w:r>
              <w:rPr>
                <w:rFonts w:ascii="Consolas" w:hAnsi="Consolas"/>
                <w:color w:val="787878"/>
                <w:sz w:val="16"/>
              </w:rPr>
              <w:br/>
              <w:t>|  E101|Aarav Sharma|Engineering|75000.0|    Surat|</w:t>
            </w:r>
            <w:r>
              <w:rPr>
                <w:rFonts w:ascii="Consolas" w:hAnsi="Consolas"/>
                <w:color w:val="787878"/>
                <w:sz w:val="16"/>
              </w:rPr>
              <w:br/>
              <w:t>|  E102|  Diya Patel|  Analytics|68000.0|Ahmedabad|</w:t>
            </w:r>
            <w:r>
              <w:rPr>
                <w:rFonts w:ascii="Consolas" w:hAnsi="Consolas"/>
                <w:color w:val="787878"/>
                <w:sz w:val="16"/>
              </w:rPr>
              <w:br/>
              <w:t>|  E103| Rohan Mehta|Engineering|82000.0|    Surat|</w:t>
            </w:r>
            <w:r>
              <w:rPr>
                <w:rFonts w:ascii="Consolas" w:hAnsi="Consolas"/>
                <w:color w:val="787878"/>
                <w:sz w:val="16"/>
              </w:rPr>
              <w:br/>
              <w:t>|  E104| Sneha Joshi|  Marketing|54000.0| Vadodara|</w:t>
            </w:r>
            <w:r>
              <w:rPr>
                <w:rFonts w:ascii="Consolas" w:hAnsi="Consolas"/>
                <w:color w:val="787878"/>
                <w:sz w:val="16"/>
              </w:rPr>
              <w:br/>
              <w:t>|  E105|  Kabir Shah|  Analytics|71000.0|    Surat|</w:t>
            </w:r>
            <w:r>
              <w:rPr>
                <w:rFonts w:ascii="Consolas" w:hAnsi="Consolas"/>
                <w:color w:val="787878"/>
                <w:sz w:val="16"/>
              </w:rPr>
              <w:br/>
              <w:t>+------+------------+-----------+-------+---------+</w:t>
            </w:r>
          </w:p>
        </w:tc>
      </w:tr>
    </w:tbl>
    <w:p w14:paraId="2981D547" w14:textId="77777777" w:rsidR="009902F6" w:rsidRDefault="009902F6">
      <w:pPr>
        <w:spacing w:after="280"/>
      </w:pPr>
    </w:p>
    <w:p w14:paraId="74DFBF9C" w14:textId="77777777" w:rsidR="009902F6" w:rsidRDefault="00000000">
      <w:pPr>
        <w:keepNext/>
        <w:spacing w:before="280" w:after="40"/>
      </w:pPr>
      <w:r>
        <w:rPr>
          <w:rFonts w:ascii="Calibri" w:hAnsi="Calibri"/>
          <w:b/>
          <w:color w:val="003399"/>
          <w:sz w:val="24"/>
        </w:rPr>
        <w:t xml:space="preserve">PRACTICAL 06: </w:t>
      </w:r>
      <w:r>
        <w:rPr>
          <w:rFonts w:ascii="Calibri" w:hAnsi="Calibri"/>
          <w:b/>
          <w:sz w:val="24"/>
        </w:rPr>
        <w:t>PySpark DataFrame Transformations: Selection, Filtering &amp; Columns</w:t>
      </w:r>
    </w:p>
    <w:p w14:paraId="46C6B410" w14:textId="77777777" w:rsidR="009902F6" w:rsidRDefault="00000000">
      <w:pPr>
        <w:spacing w:after="80"/>
      </w:pPr>
      <w:r>
        <w:rPr>
          <w:rFonts w:ascii="Calibri" w:hAnsi="Calibri"/>
          <w:b/>
          <w:color w:val="646464"/>
          <w:sz w:val="17"/>
        </w:rPr>
        <w:t>[UNIT 2: Big Data Processing using PySpark]</w:t>
      </w:r>
    </w:p>
    <w:p w14:paraId="4FF6B555" w14:textId="77777777" w:rsidR="009902F6" w:rsidRDefault="00000000">
      <w:pPr>
        <w:spacing w:before="80" w:after="40"/>
      </w:pPr>
      <w:r>
        <w:rPr>
          <w:rFonts w:ascii="Calibri" w:hAnsi="Calibri"/>
          <w:b/>
          <w:sz w:val="20"/>
        </w:rPr>
        <w:t>1. Problem Statement:</w:t>
      </w:r>
    </w:p>
    <w:p w14:paraId="469770D2" w14:textId="77777777" w:rsidR="009902F6" w:rsidRDefault="00000000">
      <w:pPr>
        <w:spacing w:after="120"/>
        <w:ind w:left="288"/>
      </w:pPr>
      <w:r>
        <w:rPr>
          <w:rFonts w:ascii="Calibri" w:hAnsi="Calibri"/>
          <w:sz w:val="19"/>
        </w:rPr>
        <w:t>Write a PySpark program to execute DataFrame transformations: select specific columns using .select(), filter rows using multi-condition boolean logic (e.g., Salary &gt; 60000 and City == 'Surat') using .filter(), create a computed column using .withColumn(), and rename a column using .withColumnRenamed().</w:t>
      </w:r>
    </w:p>
    <w:p w14:paraId="3ACFF431"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312EA61F" w14:textId="77777777">
        <w:trPr>
          <w:jc w:val="center"/>
        </w:trPr>
        <w:tc>
          <w:tcPr>
            <w:tcW w:w="10080" w:type="dxa"/>
            <w:shd w:val="clear" w:color="auto" w:fill="F4F6F9"/>
            <w:tcMar>
              <w:top w:w="100" w:type="dxa"/>
              <w:left w:w="120" w:type="dxa"/>
              <w:bottom w:w="100" w:type="dxa"/>
              <w:right w:w="120" w:type="dxa"/>
            </w:tcMar>
          </w:tcPr>
          <w:p w14:paraId="56D7D5B7" w14:textId="77777777" w:rsidR="009902F6" w:rsidRDefault="00000000">
            <w:pPr>
              <w:spacing w:after="0"/>
            </w:pPr>
            <w:r>
              <w:rPr>
                <w:rFonts w:ascii="Consolas" w:hAnsi="Consolas"/>
                <w:color w:val="1E1E1E"/>
                <w:sz w:val="17"/>
              </w:rPr>
              <w:t>from pyspark.sql import SparkSession</w:t>
            </w:r>
            <w:r>
              <w:rPr>
                <w:rFonts w:ascii="Consolas" w:hAnsi="Consolas"/>
                <w:color w:val="1E1E1E"/>
                <w:sz w:val="17"/>
              </w:rPr>
              <w:br/>
              <w:t>from pyspark.sql.functions import col</w:t>
            </w:r>
            <w:r>
              <w:rPr>
                <w:rFonts w:ascii="Consolas" w:hAnsi="Consolas"/>
                <w:color w:val="1E1E1E"/>
                <w:sz w:val="17"/>
              </w:rPr>
              <w:br/>
            </w:r>
            <w:r>
              <w:rPr>
                <w:rFonts w:ascii="Consolas" w:hAnsi="Consolas"/>
                <w:color w:val="1E1E1E"/>
                <w:sz w:val="17"/>
              </w:rPr>
              <w:br/>
              <w:t>spark = SparkSession.builder.appName("DS505_Transformations").master("local[*]").getOrCreate()</w:t>
            </w:r>
            <w:r>
              <w:rPr>
                <w:rFonts w:ascii="Consolas" w:hAnsi="Consolas"/>
                <w:color w:val="1E1E1E"/>
                <w:sz w:val="17"/>
              </w:rPr>
              <w:br/>
            </w:r>
            <w:r>
              <w:rPr>
                <w:rFonts w:ascii="Consolas" w:hAnsi="Consolas"/>
                <w:color w:val="1E1E1E"/>
                <w:sz w:val="17"/>
              </w:rPr>
              <w:br/>
              <w:t># Create sample dataset</w:t>
            </w:r>
            <w:r>
              <w:rPr>
                <w:rFonts w:ascii="Consolas" w:hAnsi="Consolas"/>
                <w:color w:val="1E1E1E"/>
                <w:sz w:val="17"/>
              </w:rPr>
              <w:br/>
              <w:t>data = [</w:t>
            </w:r>
            <w:r>
              <w:rPr>
                <w:rFonts w:ascii="Consolas" w:hAnsi="Consolas"/>
                <w:color w:val="1E1E1E"/>
                <w:sz w:val="17"/>
              </w:rPr>
              <w:br/>
              <w:t xml:space="preserve">    (1, "Aarav", "IT", 65000, "Surat"),</w:t>
            </w:r>
            <w:r>
              <w:rPr>
                <w:rFonts w:ascii="Consolas" w:hAnsi="Consolas"/>
                <w:color w:val="1E1E1E"/>
                <w:sz w:val="17"/>
              </w:rPr>
              <w:br/>
              <w:t xml:space="preserve">    (2, "Diya", "HR", 45000, "Navsari"),</w:t>
            </w:r>
            <w:r>
              <w:rPr>
                <w:rFonts w:ascii="Consolas" w:hAnsi="Consolas"/>
                <w:color w:val="1E1E1E"/>
                <w:sz w:val="17"/>
              </w:rPr>
              <w:br/>
              <w:t xml:space="preserve">    (3, "Rohan", "IT", 72000, "Surat"),</w:t>
            </w:r>
            <w:r>
              <w:rPr>
                <w:rFonts w:ascii="Consolas" w:hAnsi="Consolas"/>
                <w:color w:val="1E1E1E"/>
                <w:sz w:val="17"/>
              </w:rPr>
              <w:br/>
              <w:t xml:space="preserve">    (4, "Pooja", "Finance", 58000, "Ahmedabad"),</w:t>
            </w:r>
            <w:r>
              <w:rPr>
                <w:rFonts w:ascii="Consolas" w:hAnsi="Consolas"/>
                <w:color w:val="1E1E1E"/>
                <w:sz w:val="17"/>
              </w:rPr>
              <w:br/>
              <w:t xml:space="preserve">    (5, "Kabir", "IT", 81000, "Surat"),</w:t>
            </w:r>
            <w:r>
              <w:rPr>
                <w:rFonts w:ascii="Consolas" w:hAnsi="Consolas"/>
                <w:color w:val="1E1E1E"/>
                <w:sz w:val="17"/>
              </w:rPr>
              <w:br/>
              <w:t xml:space="preserve">    (6, "Neha", "Finance", 62000, "Surat")</w:t>
            </w:r>
            <w:r>
              <w:rPr>
                <w:rFonts w:ascii="Consolas" w:hAnsi="Consolas"/>
                <w:color w:val="1E1E1E"/>
                <w:sz w:val="17"/>
              </w:rPr>
              <w:br/>
              <w:t>]</w:t>
            </w:r>
            <w:r>
              <w:rPr>
                <w:rFonts w:ascii="Consolas" w:hAnsi="Consolas"/>
                <w:color w:val="1E1E1E"/>
                <w:sz w:val="17"/>
              </w:rPr>
              <w:br/>
              <w:t>columns = ["ID", "Name", "Dept", "Salary", "City"]</w:t>
            </w:r>
            <w:r>
              <w:rPr>
                <w:rFonts w:ascii="Consolas" w:hAnsi="Consolas"/>
                <w:color w:val="1E1E1E"/>
                <w:sz w:val="17"/>
              </w:rPr>
              <w:br/>
              <w:t>df = spark.createDataFrame(data, columns)</w:t>
            </w:r>
            <w:r>
              <w:rPr>
                <w:rFonts w:ascii="Consolas" w:hAnsi="Consolas"/>
                <w:color w:val="1E1E1E"/>
                <w:sz w:val="17"/>
              </w:rPr>
              <w:br/>
            </w:r>
            <w:r>
              <w:rPr>
                <w:rFonts w:ascii="Consolas" w:hAnsi="Consolas"/>
                <w:color w:val="1E1E1E"/>
                <w:sz w:val="17"/>
              </w:rPr>
              <w:br/>
              <w:t>print("--- ORIGINAL DATAFRAME ---")</w:t>
            </w:r>
            <w:r>
              <w:rPr>
                <w:rFonts w:ascii="Consolas" w:hAnsi="Consolas"/>
                <w:color w:val="1E1E1E"/>
                <w:sz w:val="17"/>
              </w:rPr>
              <w:br/>
              <w:t>df.show()</w:t>
            </w:r>
            <w:r>
              <w:rPr>
                <w:rFonts w:ascii="Consolas" w:hAnsi="Consolas"/>
                <w:color w:val="1E1E1E"/>
                <w:sz w:val="17"/>
              </w:rPr>
              <w:br/>
            </w:r>
            <w:r>
              <w:rPr>
                <w:rFonts w:ascii="Consolas" w:hAnsi="Consolas"/>
                <w:color w:val="1E1E1E"/>
                <w:sz w:val="17"/>
              </w:rPr>
              <w:br/>
              <w:t># 1. Column Selection</w:t>
            </w:r>
            <w:r>
              <w:rPr>
                <w:rFonts w:ascii="Consolas" w:hAnsi="Consolas"/>
                <w:color w:val="1E1E1E"/>
                <w:sz w:val="17"/>
              </w:rPr>
              <w:br/>
              <w:t>print("--- 1. SELECT NAME AND SALARY ---")</w:t>
            </w:r>
            <w:r>
              <w:rPr>
                <w:rFonts w:ascii="Consolas" w:hAnsi="Consolas"/>
                <w:color w:val="1E1E1E"/>
                <w:sz w:val="17"/>
              </w:rPr>
              <w:br/>
              <w:t>df.select("Name", "Salary").show()</w:t>
            </w:r>
            <w:r>
              <w:rPr>
                <w:rFonts w:ascii="Consolas" w:hAnsi="Consolas"/>
                <w:color w:val="1E1E1E"/>
                <w:sz w:val="17"/>
              </w:rPr>
              <w:br/>
            </w:r>
            <w:r>
              <w:rPr>
                <w:rFonts w:ascii="Consolas" w:hAnsi="Consolas"/>
                <w:color w:val="1E1E1E"/>
                <w:sz w:val="17"/>
              </w:rPr>
              <w:br/>
              <w:t># 2. Multi-condition Filtering</w:t>
            </w:r>
            <w:r>
              <w:rPr>
                <w:rFonts w:ascii="Consolas" w:hAnsi="Consolas"/>
                <w:color w:val="1E1E1E"/>
                <w:sz w:val="17"/>
              </w:rPr>
              <w:br/>
              <w:t>print("--- 2. FILTER (Dept == 'IT' AND Salary &gt; 70000) ---")</w:t>
            </w:r>
            <w:r>
              <w:rPr>
                <w:rFonts w:ascii="Consolas" w:hAnsi="Consolas"/>
                <w:color w:val="1E1E1E"/>
                <w:sz w:val="17"/>
              </w:rPr>
              <w:br/>
              <w:t>df.filter((col("Dept") == "IT") &amp; (col("Salary") &gt; 70000)).show()</w:t>
            </w:r>
            <w:r>
              <w:rPr>
                <w:rFonts w:ascii="Consolas" w:hAnsi="Consolas"/>
                <w:color w:val="1E1E1E"/>
                <w:sz w:val="17"/>
              </w:rPr>
              <w:br/>
            </w:r>
            <w:r>
              <w:rPr>
                <w:rFonts w:ascii="Consolas" w:hAnsi="Consolas"/>
                <w:color w:val="1E1E1E"/>
                <w:sz w:val="17"/>
              </w:rPr>
              <w:br/>
              <w:t># 3. Add Computed Column (Bonus = 10% of Salary)</w:t>
            </w:r>
            <w:r>
              <w:rPr>
                <w:rFonts w:ascii="Consolas" w:hAnsi="Consolas"/>
                <w:color w:val="1E1E1E"/>
                <w:sz w:val="17"/>
              </w:rPr>
              <w:br/>
              <w:t>print("--- 3. ADD COMPUTED 'Bonus' COLUMN ---")</w:t>
            </w:r>
            <w:r>
              <w:rPr>
                <w:rFonts w:ascii="Consolas" w:hAnsi="Consolas"/>
                <w:color w:val="1E1E1E"/>
                <w:sz w:val="17"/>
              </w:rPr>
              <w:br/>
              <w:t>df_with_bonus = df.withColumn("Bonus", col("Salary") * 0.10)</w:t>
            </w:r>
            <w:r>
              <w:rPr>
                <w:rFonts w:ascii="Consolas" w:hAnsi="Consolas"/>
                <w:color w:val="1E1E1E"/>
                <w:sz w:val="17"/>
              </w:rPr>
              <w:br/>
              <w:t>df_with_bonus.show()</w:t>
            </w:r>
            <w:r>
              <w:rPr>
                <w:rFonts w:ascii="Consolas" w:hAnsi="Consolas"/>
                <w:color w:val="1E1E1E"/>
                <w:sz w:val="17"/>
              </w:rPr>
              <w:br/>
            </w:r>
            <w:r>
              <w:rPr>
                <w:rFonts w:ascii="Consolas" w:hAnsi="Consolas"/>
                <w:color w:val="1E1E1E"/>
                <w:sz w:val="17"/>
              </w:rPr>
              <w:br/>
              <w:t># 4. Rename Column</w:t>
            </w:r>
            <w:r>
              <w:rPr>
                <w:rFonts w:ascii="Consolas" w:hAnsi="Consolas"/>
                <w:color w:val="1E1E1E"/>
                <w:sz w:val="17"/>
              </w:rPr>
              <w:br/>
              <w:t>print("--- 4. RENAME 'Salary' TO 'Base_Salary' ---")</w:t>
            </w:r>
            <w:r>
              <w:rPr>
                <w:rFonts w:ascii="Consolas" w:hAnsi="Consolas"/>
                <w:color w:val="1E1E1E"/>
                <w:sz w:val="17"/>
              </w:rPr>
              <w:br/>
              <w:t>df_renamed = df_with_bonus.withColumnRenamed("Salary", "Base_Salary")</w:t>
            </w:r>
            <w:r>
              <w:rPr>
                <w:rFonts w:ascii="Consolas" w:hAnsi="Consolas"/>
                <w:color w:val="1E1E1E"/>
                <w:sz w:val="17"/>
              </w:rPr>
              <w:br/>
              <w:t>df_renamed.show()</w:t>
            </w:r>
            <w:r>
              <w:rPr>
                <w:rFonts w:ascii="Consolas" w:hAnsi="Consolas"/>
                <w:color w:val="1E1E1E"/>
                <w:sz w:val="17"/>
              </w:rPr>
              <w:br/>
            </w:r>
          </w:p>
        </w:tc>
      </w:tr>
    </w:tbl>
    <w:p w14:paraId="65A7C887" w14:textId="77777777" w:rsidR="009902F6" w:rsidRDefault="00000000">
      <w:pPr>
        <w:spacing w:before="160" w:after="40"/>
      </w:pPr>
      <w:r>
        <w:rPr>
          <w:rFonts w:ascii="Calibri" w:hAnsi="Calibri"/>
          <w:b/>
          <w:sz w:val="20"/>
        </w:rPr>
        <w:lastRenderedPageBreak/>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4A9F8CF5" w14:textId="77777777">
        <w:trPr>
          <w:jc w:val="center"/>
        </w:trPr>
        <w:tc>
          <w:tcPr>
            <w:tcW w:w="10080" w:type="dxa"/>
            <w:shd w:val="clear" w:color="auto" w:fill="FAFAFA"/>
            <w:tcMar>
              <w:top w:w="140" w:type="dxa"/>
              <w:left w:w="140" w:type="dxa"/>
              <w:bottom w:w="140" w:type="dxa"/>
              <w:right w:w="140" w:type="dxa"/>
            </w:tcMar>
          </w:tcPr>
          <w:p w14:paraId="70C4D801" w14:textId="77777777" w:rsidR="009902F6" w:rsidRDefault="00000000">
            <w:pPr>
              <w:spacing w:after="80"/>
            </w:pPr>
            <w:r>
              <w:rPr>
                <w:rFonts w:ascii="Calibri" w:hAnsi="Calibri"/>
                <w:b/>
                <w:color w:val="0052CC"/>
                <w:sz w:val="19"/>
              </w:rPr>
              <w:t>[ PASTE YOUR EXECUTION OUTPUT / TERMINAL SCREENSHOT HERE ]</w:t>
            </w:r>
            <w:r>
              <w:rPr>
                <w:rFonts w:ascii="Calibri" w:hAnsi="Calibri"/>
                <w:b/>
                <w:color w:val="0052CC"/>
                <w:sz w:val="19"/>
              </w:rPr>
              <w:br/>
            </w:r>
            <w:r>
              <w:rPr>
                <w:rFonts w:ascii="Calibri" w:hAnsi="Calibri"/>
                <w:b/>
                <w:color w:val="0052CC"/>
                <w:sz w:val="19"/>
              </w:rPr>
              <w:br/>
            </w:r>
            <w:r>
              <w:rPr>
                <w:rFonts w:ascii="Consolas" w:hAnsi="Consolas"/>
                <w:b/>
                <w:color w:val="646464"/>
                <w:sz w:val="16"/>
              </w:rPr>
              <w:t>Expected Reference Output:</w:t>
            </w:r>
            <w:r>
              <w:rPr>
                <w:rFonts w:ascii="Consolas" w:hAnsi="Consolas"/>
                <w:b/>
                <w:color w:val="646464"/>
                <w:sz w:val="16"/>
              </w:rPr>
              <w:br/>
            </w:r>
            <w:r>
              <w:rPr>
                <w:rFonts w:ascii="Consolas" w:hAnsi="Consolas"/>
                <w:color w:val="787878"/>
                <w:sz w:val="16"/>
              </w:rPr>
              <w:t>--- 1. SELECT NAME AND SALARY ---</w:t>
            </w:r>
            <w:r>
              <w:rPr>
                <w:rFonts w:ascii="Consolas" w:hAnsi="Consolas"/>
                <w:color w:val="787878"/>
                <w:sz w:val="16"/>
              </w:rPr>
              <w:br/>
              <w:t>+-----+------+</w:t>
            </w:r>
            <w:r>
              <w:rPr>
                <w:rFonts w:ascii="Consolas" w:hAnsi="Consolas"/>
                <w:color w:val="787878"/>
                <w:sz w:val="16"/>
              </w:rPr>
              <w:br/>
              <w:t>| Name|Salary|</w:t>
            </w:r>
            <w:r>
              <w:rPr>
                <w:rFonts w:ascii="Consolas" w:hAnsi="Consolas"/>
                <w:color w:val="787878"/>
                <w:sz w:val="16"/>
              </w:rPr>
              <w:br/>
              <w:t>+-----+------+</w:t>
            </w:r>
            <w:r>
              <w:rPr>
                <w:rFonts w:ascii="Consolas" w:hAnsi="Consolas"/>
                <w:color w:val="787878"/>
                <w:sz w:val="16"/>
              </w:rPr>
              <w:br/>
              <w:t>|Aarav| 65000|</w:t>
            </w:r>
            <w:r>
              <w:rPr>
                <w:rFonts w:ascii="Consolas" w:hAnsi="Consolas"/>
                <w:color w:val="787878"/>
                <w:sz w:val="16"/>
              </w:rPr>
              <w:br/>
              <w:t>| Diya| 45000|</w:t>
            </w:r>
            <w:r>
              <w:rPr>
                <w:rFonts w:ascii="Consolas" w:hAnsi="Consolas"/>
                <w:color w:val="787878"/>
                <w:sz w:val="16"/>
              </w:rPr>
              <w:br/>
              <w:t>|Rohan| 72000|</w:t>
            </w:r>
            <w:r>
              <w:rPr>
                <w:rFonts w:ascii="Consolas" w:hAnsi="Consolas"/>
                <w:color w:val="787878"/>
                <w:sz w:val="16"/>
              </w:rPr>
              <w:br/>
              <w:t>...</w:t>
            </w:r>
            <w:r>
              <w:rPr>
                <w:rFonts w:ascii="Consolas" w:hAnsi="Consolas"/>
                <w:color w:val="787878"/>
                <w:sz w:val="16"/>
              </w:rPr>
              <w:br/>
              <w:t>+-----+------+</w:t>
            </w:r>
            <w:r>
              <w:rPr>
                <w:rFonts w:ascii="Consolas" w:hAnsi="Consolas"/>
                <w:color w:val="787878"/>
                <w:sz w:val="16"/>
              </w:rPr>
              <w:br/>
            </w:r>
            <w:r>
              <w:rPr>
                <w:rFonts w:ascii="Consolas" w:hAnsi="Consolas"/>
                <w:color w:val="787878"/>
                <w:sz w:val="16"/>
              </w:rPr>
              <w:br/>
              <w:t>--- 2. FILTER (Dept == 'IT' AND Salary &gt; 70000) ---</w:t>
            </w:r>
            <w:r>
              <w:rPr>
                <w:rFonts w:ascii="Consolas" w:hAnsi="Consolas"/>
                <w:color w:val="787878"/>
                <w:sz w:val="16"/>
              </w:rPr>
              <w:br/>
              <w:t>+---+-----+----+------+-----+</w:t>
            </w:r>
            <w:r>
              <w:rPr>
                <w:rFonts w:ascii="Consolas" w:hAnsi="Consolas"/>
                <w:color w:val="787878"/>
                <w:sz w:val="16"/>
              </w:rPr>
              <w:br/>
              <w:t>| ID| Name|Dept|Salary| City|</w:t>
            </w:r>
            <w:r>
              <w:rPr>
                <w:rFonts w:ascii="Consolas" w:hAnsi="Consolas"/>
                <w:color w:val="787878"/>
                <w:sz w:val="16"/>
              </w:rPr>
              <w:br/>
              <w:t>+---+-----+----+------+-----+</w:t>
            </w:r>
            <w:r>
              <w:rPr>
                <w:rFonts w:ascii="Consolas" w:hAnsi="Consolas"/>
                <w:color w:val="787878"/>
                <w:sz w:val="16"/>
              </w:rPr>
              <w:br/>
              <w:t>|  3|Rohan|  IT| 72000|Surat|</w:t>
            </w:r>
            <w:r>
              <w:rPr>
                <w:rFonts w:ascii="Consolas" w:hAnsi="Consolas"/>
                <w:color w:val="787878"/>
                <w:sz w:val="16"/>
              </w:rPr>
              <w:br/>
              <w:t>|  5|Kabir|  IT| 81000|Surat|</w:t>
            </w:r>
            <w:r>
              <w:rPr>
                <w:rFonts w:ascii="Consolas" w:hAnsi="Consolas"/>
                <w:color w:val="787878"/>
                <w:sz w:val="16"/>
              </w:rPr>
              <w:br/>
              <w:t>+---+-----+----+------+-----+</w:t>
            </w:r>
            <w:r>
              <w:rPr>
                <w:rFonts w:ascii="Consolas" w:hAnsi="Consolas"/>
                <w:color w:val="787878"/>
                <w:sz w:val="16"/>
              </w:rPr>
              <w:br/>
            </w:r>
            <w:r>
              <w:rPr>
                <w:rFonts w:ascii="Consolas" w:hAnsi="Consolas"/>
                <w:color w:val="787878"/>
                <w:sz w:val="16"/>
              </w:rPr>
              <w:br/>
              <w:t>--- 3. ADD COMPUTED 'Bonus' COLUMN ---</w:t>
            </w:r>
            <w:r>
              <w:rPr>
                <w:rFonts w:ascii="Consolas" w:hAnsi="Consolas"/>
                <w:color w:val="787878"/>
                <w:sz w:val="16"/>
              </w:rPr>
              <w:br/>
              <w:t>+---+-----+----+------+-----+------+</w:t>
            </w:r>
            <w:r>
              <w:rPr>
                <w:rFonts w:ascii="Consolas" w:hAnsi="Consolas"/>
                <w:color w:val="787878"/>
                <w:sz w:val="16"/>
              </w:rPr>
              <w:br/>
              <w:t>| ID| Name|Dept|Salary| City| Bonus|</w:t>
            </w:r>
            <w:r>
              <w:rPr>
                <w:rFonts w:ascii="Consolas" w:hAnsi="Consolas"/>
                <w:color w:val="787878"/>
                <w:sz w:val="16"/>
              </w:rPr>
              <w:br/>
              <w:t>+---+-----+----+------+-----+------+</w:t>
            </w:r>
            <w:r>
              <w:rPr>
                <w:rFonts w:ascii="Consolas" w:hAnsi="Consolas"/>
                <w:color w:val="787878"/>
                <w:sz w:val="16"/>
              </w:rPr>
              <w:br/>
              <w:t>|  1|Aarav|  IT| 65000|Surat|6500.0|</w:t>
            </w:r>
            <w:r>
              <w:rPr>
                <w:rFonts w:ascii="Consolas" w:hAnsi="Consolas"/>
                <w:color w:val="787878"/>
                <w:sz w:val="16"/>
              </w:rPr>
              <w:br/>
              <w:t>...</w:t>
            </w:r>
          </w:p>
        </w:tc>
      </w:tr>
    </w:tbl>
    <w:p w14:paraId="65EF70BD" w14:textId="77777777" w:rsidR="009902F6" w:rsidRDefault="009902F6">
      <w:pPr>
        <w:spacing w:after="280"/>
      </w:pPr>
    </w:p>
    <w:p w14:paraId="2DC4E56B" w14:textId="77777777" w:rsidR="009902F6" w:rsidRDefault="00000000">
      <w:pPr>
        <w:keepNext/>
        <w:spacing w:before="280" w:after="40"/>
      </w:pPr>
      <w:r>
        <w:rPr>
          <w:rFonts w:ascii="Calibri" w:hAnsi="Calibri"/>
          <w:b/>
          <w:color w:val="003399"/>
          <w:sz w:val="24"/>
        </w:rPr>
        <w:t xml:space="preserve">PRACTICAL 07: </w:t>
      </w:r>
      <w:r>
        <w:rPr>
          <w:rFonts w:ascii="Calibri" w:hAnsi="Calibri"/>
          <w:b/>
          <w:sz w:val="24"/>
        </w:rPr>
        <w:t>Grouped Aggregations &amp; Action Execution in PySpark</w:t>
      </w:r>
    </w:p>
    <w:p w14:paraId="75A1FCC7" w14:textId="77777777" w:rsidR="009902F6" w:rsidRDefault="00000000">
      <w:pPr>
        <w:spacing w:after="80"/>
      </w:pPr>
      <w:r>
        <w:rPr>
          <w:rFonts w:ascii="Calibri" w:hAnsi="Calibri"/>
          <w:b/>
          <w:color w:val="646464"/>
          <w:sz w:val="17"/>
        </w:rPr>
        <w:t>[UNIT 2: Big Data Processing using PySpark]</w:t>
      </w:r>
    </w:p>
    <w:p w14:paraId="626B665C" w14:textId="77777777" w:rsidR="009902F6" w:rsidRDefault="00000000">
      <w:pPr>
        <w:spacing w:before="80" w:after="40"/>
      </w:pPr>
      <w:r>
        <w:rPr>
          <w:rFonts w:ascii="Calibri" w:hAnsi="Calibri"/>
          <w:b/>
          <w:sz w:val="20"/>
        </w:rPr>
        <w:t>1. Problem Statement:</w:t>
      </w:r>
    </w:p>
    <w:p w14:paraId="4D42D23B" w14:textId="77777777" w:rsidR="009902F6" w:rsidRDefault="00000000">
      <w:pPr>
        <w:spacing w:after="120"/>
        <w:ind w:left="288"/>
      </w:pPr>
      <w:r>
        <w:rPr>
          <w:rFonts w:ascii="Calibri" w:hAnsi="Calibri"/>
          <w:sz w:val="19"/>
        </w:rPr>
        <w:t>Write a PySpark program to perform grouped aggregations and action executions. Group data by Department using .groupBy(), calculate aggregate metrics (count, average salary, maximum salary, total salary) using pyspark.sql.functions, sort records using .orderBy(), and execute actions (.count(), .show()).</w:t>
      </w:r>
    </w:p>
    <w:p w14:paraId="1787F01C"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5C59E320" w14:textId="77777777">
        <w:trPr>
          <w:jc w:val="center"/>
        </w:trPr>
        <w:tc>
          <w:tcPr>
            <w:tcW w:w="10080" w:type="dxa"/>
            <w:shd w:val="clear" w:color="auto" w:fill="F4F6F9"/>
            <w:tcMar>
              <w:top w:w="100" w:type="dxa"/>
              <w:left w:w="120" w:type="dxa"/>
              <w:bottom w:w="100" w:type="dxa"/>
              <w:right w:w="120" w:type="dxa"/>
            </w:tcMar>
          </w:tcPr>
          <w:p w14:paraId="5513315F" w14:textId="77777777" w:rsidR="009902F6" w:rsidRDefault="00000000">
            <w:pPr>
              <w:spacing w:after="0"/>
            </w:pPr>
            <w:r>
              <w:rPr>
                <w:rFonts w:ascii="Consolas" w:hAnsi="Consolas"/>
                <w:color w:val="1E1E1E"/>
                <w:sz w:val="17"/>
              </w:rPr>
              <w:t>from pyspark.sql import SparkSession</w:t>
            </w:r>
            <w:r>
              <w:rPr>
                <w:rFonts w:ascii="Consolas" w:hAnsi="Consolas"/>
                <w:color w:val="1E1E1E"/>
                <w:sz w:val="17"/>
              </w:rPr>
              <w:br/>
              <w:t>from pyspark.sql.functions import col, count, avg, max, sum, round</w:t>
            </w:r>
            <w:r>
              <w:rPr>
                <w:rFonts w:ascii="Consolas" w:hAnsi="Consolas"/>
                <w:color w:val="1E1E1E"/>
                <w:sz w:val="17"/>
              </w:rPr>
              <w:br/>
            </w:r>
            <w:r>
              <w:rPr>
                <w:rFonts w:ascii="Consolas" w:hAnsi="Consolas"/>
                <w:color w:val="1E1E1E"/>
                <w:sz w:val="17"/>
              </w:rPr>
              <w:br/>
              <w:t>spark = SparkSession.builder.appName("DS505_Aggregations").master("local[*]").getOrCreate()</w:t>
            </w:r>
            <w:r>
              <w:rPr>
                <w:rFonts w:ascii="Consolas" w:hAnsi="Consolas"/>
                <w:color w:val="1E1E1E"/>
                <w:sz w:val="17"/>
              </w:rPr>
              <w:br/>
            </w:r>
            <w:r>
              <w:rPr>
                <w:rFonts w:ascii="Consolas" w:hAnsi="Consolas"/>
                <w:color w:val="1E1E1E"/>
                <w:sz w:val="17"/>
              </w:rPr>
              <w:br/>
              <w:t># Create department dataset</w:t>
            </w:r>
            <w:r>
              <w:rPr>
                <w:rFonts w:ascii="Consolas" w:hAnsi="Consolas"/>
                <w:color w:val="1E1E1E"/>
                <w:sz w:val="17"/>
              </w:rPr>
              <w:br/>
              <w:t>data = [</w:t>
            </w:r>
            <w:r>
              <w:rPr>
                <w:rFonts w:ascii="Consolas" w:hAnsi="Consolas"/>
                <w:color w:val="1E1E1E"/>
                <w:sz w:val="17"/>
              </w:rPr>
              <w:br/>
              <w:t xml:space="preserve">    ("Amit", "Sales", 45000),</w:t>
            </w:r>
            <w:r>
              <w:rPr>
                <w:rFonts w:ascii="Consolas" w:hAnsi="Consolas"/>
                <w:color w:val="1E1E1E"/>
                <w:sz w:val="17"/>
              </w:rPr>
              <w:br/>
              <w:t xml:space="preserve">    ("Pooja", "Engineering", 85000),</w:t>
            </w:r>
            <w:r>
              <w:rPr>
                <w:rFonts w:ascii="Consolas" w:hAnsi="Consolas"/>
                <w:color w:val="1E1E1E"/>
                <w:sz w:val="17"/>
              </w:rPr>
              <w:br/>
              <w:t xml:space="preserve">    ("Rahul", "Sales", 52000),</w:t>
            </w:r>
            <w:r>
              <w:rPr>
                <w:rFonts w:ascii="Consolas" w:hAnsi="Consolas"/>
                <w:color w:val="1E1E1E"/>
                <w:sz w:val="17"/>
              </w:rPr>
              <w:br/>
              <w:t xml:space="preserve">    ("Sneha", "Marketing", 48000),</w:t>
            </w:r>
            <w:r>
              <w:rPr>
                <w:rFonts w:ascii="Consolas" w:hAnsi="Consolas"/>
                <w:color w:val="1E1E1E"/>
                <w:sz w:val="17"/>
              </w:rPr>
              <w:br/>
              <w:t xml:space="preserve">    ("Vikram", "Engineering", 92000),</w:t>
            </w:r>
            <w:r>
              <w:rPr>
                <w:rFonts w:ascii="Consolas" w:hAnsi="Consolas"/>
                <w:color w:val="1E1E1E"/>
                <w:sz w:val="17"/>
              </w:rPr>
              <w:br/>
              <w:t xml:space="preserve">    ("Ananya", "Marketing", 54000),</w:t>
            </w:r>
            <w:r>
              <w:rPr>
                <w:rFonts w:ascii="Consolas" w:hAnsi="Consolas"/>
                <w:color w:val="1E1E1E"/>
                <w:sz w:val="17"/>
              </w:rPr>
              <w:br/>
              <w:t xml:space="preserve">    ("Karan", "Sales", 49000),</w:t>
            </w:r>
            <w:r>
              <w:rPr>
                <w:rFonts w:ascii="Consolas" w:hAnsi="Consolas"/>
                <w:color w:val="1E1E1E"/>
                <w:sz w:val="17"/>
              </w:rPr>
              <w:br/>
            </w:r>
            <w:r>
              <w:rPr>
                <w:rFonts w:ascii="Consolas" w:hAnsi="Consolas"/>
                <w:color w:val="1E1E1E"/>
                <w:sz w:val="17"/>
              </w:rPr>
              <w:lastRenderedPageBreak/>
              <w:t xml:space="preserve">    ("Riya", "Engineering", 88000)</w:t>
            </w:r>
            <w:r>
              <w:rPr>
                <w:rFonts w:ascii="Consolas" w:hAnsi="Consolas"/>
                <w:color w:val="1E1E1E"/>
                <w:sz w:val="17"/>
              </w:rPr>
              <w:br/>
              <w:t>]</w:t>
            </w:r>
            <w:r>
              <w:rPr>
                <w:rFonts w:ascii="Consolas" w:hAnsi="Consolas"/>
                <w:color w:val="1E1E1E"/>
                <w:sz w:val="17"/>
              </w:rPr>
              <w:br/>
              <w:t>df = spark.createDataFrame(data, ["Employee", "Department", "Salary"])</w:t>
            </w:r>
            <w:r>
              <w:rPr>
                <w:rFonts w:ascii="Consolas" w:hAnsi="Consolas"/>
                <w:color w:val="1E1E1E"/>
                <w:sz w:val="17"/>
              </w:rPr>
              <w:br/>
            </w:r>
            <w:r>
              <w:rPr>
                <w:rFonts w:ascii="Consolas" w:hAnsi="Consolas"/>
                <w:color w:val="1E1E1E"/>
                <w:sz w:val="17"/>
              </w:rPr>
              <w:br/>
              <w:t>print("--- INPUT DATASET ---")</w:t>
            </w:r>
            <w:r>
              <w:rPr>
                <w:rFonts w:ascii="Consolas" w:hAnsi="Consolas"/>
                <w:color w:val="1E1E1E"/>
                <w:sz w:val="17"/>
              </w:rPr>
              <w:br/>
              <w:t>df.show()</w:t>
            </w:r>
            <w:r>
              <w:rPr>
                <w:rFonts w:ascii="Consolas" w:hAnsi="Consolas"/>
                <w:color w:val="1E1E1E"/>
                <w:sz w:val="17"/>
              </w:rPr>
              <w:br/>
            </w:r>
            <w:r>
              <w:rPr>
                <w:rFonts w:ascii="Consolas" w:hAnsi="Consolas"/>
                <w:color w:val="1E1E1E"/>
                <w:sz w:val="17"/>
              </w:rPr>
              <w:br/>
              <w:t># GroupBy Aggregation</w:t>
            </w:r>
            <w:r>
              <w:rPr>
                <w:rFonts w:ascii="Consolas" w:hAnsi="Consolas"/>
                <w:color w:val="1E1E1E"/>
                <w:sz w:val="17"/>
              </w:rPr>
              <w:br/>
              <w:t>print("--- DEPARTMENT-WISE AGGREGATION METRICS ---")</w:t>
            </w:r>
            <w:r>
              <w:rPr>
                <w:rFonts w:ascii="Consolas" w:hAnsi="Consolas"/>
                <w:color w:val="1E1E1E"/>
                <w:sz w:val="17"/>
              </w:rPr>
              <w:br/>
              <w:t>dept_summary = df.groupBy("Department").agg(</w:t>
            </w:r>
            <w:r>
              <w:rPr>
                <w:rFonts w:ascii="Consolas" w:hAnsi="Consolas"/>
                <w:color w:val="1E1E1E"/>
                <w:sz w:val="17"/>
              </w:rPr>
              <w:br/>
              <w:t xml:space="preserve">    count("*").alias("Headcount"),</w:t>
            </w:r>
            <w:r>
              <w:rPr>
                <w:rFonts w:ascii="Consolas" w:hAnsi="Consolas"/>
                <w:color w:val="1E1E1E"/>
                <w:sz w:val="17"/>
              </w:rPr>
              <w:br/>
              <w:t xml:space="preserve">    round(avg("Salary"), 2).alias("Average_Salary"),</w:t>
            </w:r>
            <w:r>
              <w:rPr>
                <w:rFonts w:ascii="Consolas" w:hAnsi="Consolas"/>
                <w:color w:val="1E1E1E"/>
                <w:sz w:val="17"/>
              </w:rPr>
              <w:br/>
              <w:t xml:space="preserve">    max("Salary").alias("Max_Salary"),</w:t>
            </w:r>
            <w:r>
              <w:rPr>
                <w:rFonts w:ascii="Consolas" w:hAnsi="Consolas"/>
                <w:color w:val="1E1E1E"/>
                <w:sz w:val="17"/>
              </w:rPr>
              <w:br/>
              <w:t xml:space="preserve">    sum("Salary").alias("Total_Payroll")</w:t>
            </w:r>
            <w:r>
              <w:rPr>
                <w:rFonts w:ascii="Consolas" w:hAnsi="Consolas"/>
                <w:color w:val="1E1E1E"/>
                <w:sz w:val="17"/>
              </w:rPr>
              <w:br/>
              <w:t>).orderBy(col("Average_Salary").desc())</w:t>
            </w:r>
            <w:r>
              <w:rPr>
                <w:rFonts w:ascii="Consolas" w:hAnsi="Consolas"/>
                <w:color w:val="1E1E1E"/>
                <w:sz w:val="17"/>
              </w:rPr>
              <w:br/>
            </w:r>
            <w:r>
              <w:rPr>
                <w:rFonts w:ascii="Consolas" w:hAnsi="Consolas"/>
                <w:color w:val="1E1E1E"/>
                <w:sz w:val="17"/>
              </w:rPr>
              <w:br/>
              <w:t>dept_summary.show()</w:t>
            </w:r>
            <w:r>
              <w:rPr>
                <w:rFonts w:ascii="Consolas" w:hAnsi="Consolas"/>
                <w:color w:val="1E1E1E"/>
                <w:sz w:val="17"/>
              </w:rPr>
              <w:br/>
            </w:r>
            <w:r>
              <w:rPr>
                <w:rFonts w:ascii="Consolas" w:hAnsi="Consolas"/>
                <w:color w:val="1E1E1E"/>
                <w:sz w:val="17"/>
              </w:rPr>
              <w:br/>
              <w:t># Action execution</w:t>
            </w:r>
            <w:r>
              <w:rPr>
                <w:rFonts w:ascii="Consolas" w:hAnsi="Consolas"/>
                <w:color w:val="1E1E1E"/>
                <w:sz w:val="17"/>
              </w:rPr>
              <w:br/>
              <w:t>print(f"Total Unique Departments: {dept_summary.count()}")</w:t>
            </w:r>
            <w:r>
              <w:rPr>
                <w:rFonts w:ascii="Consolas" w:hAnsi="Consolas"/>
                <w:color w:val="1E1E1E"/>
                <w:sz w:val="17"/>
              </w:rPr>
              <w:br/>
              <w:t>print(f"Total Records in Dataset : {df.count()}")</w:t>
            </w:r>
            <w:r>
              <w:rPr>
                <w:rFonts w:ascii="Consolas" w:hAnsi="Consolas"/>
                <w:color w:val="1E1E1E"/>
                <w:sz w:val="17"/>
              </w:rPr>
              <w:br/>
            </w:r>
          </w:p>
        </w:tc>
      </w:tr>
    </w:tbl>
    <w:p w14:paraId="7F6B25C0" w14:textId="77777777" w:rsidR="009902F6" w:rsidRDefault="00000000">
      <w:pPr>
        <w:spacing w:before="160" w:after="40"/>
      </w:pPr>
      <w:r>
        <w:rPr>
          <w:rFonts w:ascii="Calibri" w:hAnsi="Calibri"/>
          <w:b/>
          <w:sz w:val="20"/>
        </w:rPr>
        <w:lastRenderedPageBreak/>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6ED60BE6" w14:textId="77777777">
        <w:trPr>
          <w:jc w:val="center"/>
        </w:trPr>
        <w:tc>
          <w:tcPr>
            <w:tcW w:w="10080" w:type="dxa"/>
            <w:shd w:val="clear" w:color="auto" w:fill="FAFAFA"/>
            <w:tcMar>
              <w:top w:w="140" w:type="dxa"/>
              <w:left w:w="140" w:type="dxa"/>
              <w:bottom w:w="140" w:type="dxa"/>
              <w:right w:w="140" w:type="dxa"/>
            </w:tcMar>
          </w:tcPr>
          <w:p w14:paraId="4C9442DE" w14:textId="77777777" w:rsidR="009902F6" w:rsidRDefault="00000000">
            <w:pPr>
              <w:spacing w:after="80"/>
            </w:pPr>
            <w:r>
              <w:rPr>
                <w:rFonts w:ascii="Calibri" w:hAnsi="Calibri"/>
                <w:b/>
                <w:color w:val="0052CC"/>
                <w:sz w:val="19"/>
              </w:rPr>
              <w:t>[ PASTE YOUR EXECUTION OUTPUT / TERMINAL SCREENSHOT HERE ]</w:t>
            </w:r>
            <w:r>
              <w:rPr>
                <w:rFonts w:ascii="Calibri" w:hAnsi="Calibri"/>
                <w:b/>
                <w:color w:val="0052CC"/>
                <w:sz w:val="19"/>
              </w:rPr>
              <w:br/>
            </w:r>
            <w:r>
              <w:rPr>
                <w:rFonts w:ascii="Calibri" w:hAnsi="Calibri"/>
                <w:b/>
                <w:color w:val="0052CC"/>
                <w:sz w:val="19"/>
              </w:rPr>
              <w:br/>
            </w:r>
            <w:r>
              <w:rPr>
                <w:rFonts w:ascii="Consolas" w:hAnsi="Consolas"/>
                <w:b/>
                <w:color w:val="646464"/>
                <w:sz w:val="16"/>
              </w:rPr>
              <w:t>Expected Reference Output:</w:t>
            </w:r>
            <w:r>
              <w:rPr>
                <w:rFonts w:ascii="Consolas" w:hAnsi="Consolas"/>
                <w:b/>
                <w:color w:val="646464"/>
                <w:sz w:val="16"/>
              </w:rPr>
              <w:br/>
            </w:r>
            <w:r>
              <w:rPr>
                <w:rFonts w:ascii="Consolas" w:hAnsi="Consolas"/>
                <w:color w:val="787878"/>
                <w:sz w:val="16"/>
              </w:rPr>
              <w:t>--- DEPARTMENT-WISE AGGREGATION METRICS ---</w:t>
            </w:r>
            <w:r>
              <w:rPr>
                <w:rFonts w:ascii="Consolas" w:hAnsi="Consolas"/>
                <w:color w:val="787878"/>
                <w:sz w:val="16"/>
              </w:rPr>
              <w:br/>
              <w:t>+-----------+---------+--------------+----------+-------------+</w:t>
            </w:r>
            <w:r>
              <w:rPr>
                <w:rFonts w:ascii="Consolas" w:hAnsi="Consolas"/>
                <w:color w:val="787878"/>
                <w:sz w:val="16"/>
              </w:rPr>
              <w:br/>
              <w:t>| Department|Headcount|Average_Salary|Max_Salary|Total_Payroll|</w:t>
            </w:r>
            <w:r>
              <w:rPr>
                <w:rFonts w:ascii="Consolas" w:hAnsi="Consolas"/>
                <w:color w:val="787878"/>
                <w:sz w:val="16"/>
              </w:rPr>
              <w:br/>
              <w:t>+-----------+---------+--------------+----------+-------------+</w:t>
            </w:r>
            <w:r>
              <w:rPr>
                <w:rFonts w:ascii="Consolas" w:hAnsi="Consolas"/>
                <w:color w:val="787878"/>
                <w:sz w:val="16"/>
              </w:rPr>
              <w:br/>
              <w:t>|Engineering|        3|       88333.33|     92000|       265000|</w:t>
            </w:r>
            <w:r>
              <w:rPr>
                <w:rFonts w:ascii="Consolas" w:hAnsi="Consolas"/>
                <w:color w:val="787878"/>
                <w:sz w:val="16"/>
              </w:rPr>
              <w:br/>
              <w:t>|  Marketing|        2|       51000.00|     54000|       102000|</w:t>
            </w:r>
            <w:r>
              <w:rPr>
                <w:rFonts w:ascii="Consolas" w:hAnsi="Consolas"/>
                <w:color w:val="787878"/>
                <w:sz w:val="16"/>
              </w:rPr>
              <w:br/>
              <w:t>|      Sales|        3|       48666.67|     52000|       146000|</w:t>
            </w:r>
            <w:r>
              <w:rPr>
                <w:rFonts w:ascii="Consolas" w:hAnsi="Consolas"/>
                <w:color w:val="787878"/>
                <w:sz w:val="16"/>
              </w:rPr>
              <w:br/>
              <w:t>+-----------+---------+--------------+----------+-------------+</w:t>
            </w:r>
            <w:r>
              <w:rPr>
                <w:rFonts w:ascii="Consolas" w:hAnsi="Consolas"/>
                <w:color w:val="787878"/>
                <w:sz w:val="16"/>
              </w:rPr>
              <w:br/>
            </w:r>
            <w:r>
              <w:rPr>
                <w:rFonts w:ascii="Consolas" w:hAnsi="Consolas"/>
                <w:color w:val="787878"/>
                <w:sz w:val="16"/>
              </w:rPr>
              <w:br/>
              <w:t>Total Unique Departments: 3</w:t>
            </w:r>
            <w:r>
              <w:rPr>
                <w:rFonts w:ascii="Consolas" w:hAnsi="Consolas"/>
                <w:color w:val="787878"/>
                <w:sz w:val="16"/>
              </w:rPr>
              <w:br/>
              <w:t>Total Records in Dataset : 8</w:t>
            </w:r>
          </w:p>
        </w:tc>
      </w:tr>
    </w:tbl>
    <w:p w14:paraId="24935AD0" w14:textId="77777777" w:rsidR="009902F6" w:rsidRDefault="009902F6">
      <w:pPr>
        <w:spacing w:after="280"/>
      </w:pPr>
    </w:p>
    <w:p w14:paraId="440F9289" w14:textId="77777777" w:rsidR="009902F6" w:rsidRDefault="00000000">
      <w:pPr>
        <w:keepNext/>
        <w:spacing w:before="280" w:after="40"/>
      </w:pPr>
      <w:r>
        <w:rPr>
          <w:rFonts w:ascii="Calibri" w:hAnsi="Calibri"/>
          <w:b/>
          <w:color w:val="003399"/>
          <w:sz w:val="24"/>
        </w:rPr>
        <w:t xml:space="preserve">PRACTICAL 08: </w:t>
      </w:r>
      <w:r>
        <w:rPr>
          <w:rFonts w:ascii="Calibri" w:hAnsi="Calibri"/>
          <w:b/>
          <w:sz w:val="24"/>
        </w:rPr>
        <w:t>Columnar Storage with Apache Parquet Format in PySpark</w:t>
      </w:r>
    </w:p>
    <w:p w14:paraId="24757BB8" w14:textId="77777777" w:rsidR="009902F6" w:rsidRDefault="00000000">
      <w:pPr>
        <w:spacing w:after="80"/>
      </w:pPr>
      <w:r>
        <w:rPr>
          <w:rFonts w:ascii="Calibri" w:hAnsi="Calibri"/>
          <w:b/>
          <w:color w:val="646464"/>
          <w:sz w:val="17"/>
        </w:rPr>
        <w:t>[UNIT 2: Big Data Processing using PySpark]</w:t>
      </w:r>
    </w:p>
    <w:p w14:paraId="4A18158A" w14:textId="77777777" w:rsidR="009902F6" w:rsidRDefault="00000000">
      <w:pPr>
        <w:spacing w:before="80" w:after="40"/>
      </w:pPr>
      <w:r>
        <w:rPr>
          <w:rFonts w:ascii="Calibri" w:hAnsi="Calibri"/>
          <w:b/>
          <w:sz w:val="20"/>
        </w:rPr>
        <w:t>1. Problem Statement:</w:t>
      </w:r>
    </w:p>
    <w:p w14:paraId="18FF24DA" w14:textId="77777777" w:rsidR="009902F6" w:rsidRDefault="00000000">
      <w:pPr>
        <w:spacing w:after="120"/>
        <w:ind w:left="288"/>
      </w:pPr>
      <w:r>
        <w:rPr>
          <w:rFonts w:ascii="Calibri" w:hAnsi="Calibri"/>
          <w:sz w:val="19"/>
        </w:rPr>
        <w:t>Write a PySpark program to demonstrate high-performance columnar storage using Apache Parquet. Create a PySpark DataFrame, export it to Parquet format using .write.mode('overwrite').parquet(), reload the Parquet file using spark.read.parquet(), and verify schema preservation and row counts.</w:t>
      </w:r>
    </w:p>
    <w:p w14:paraId="0F35913F"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6701554F" w14:textId="77777777">
        <w:trPr>
          <w:jc w:val="center"/>
        </w:trPr>
        <w:tc>
          <w:tcPr>
            <w:tcW w:w="10080" w:type="dxa"/>
            <w:shd w:val="clear" w:color="auto" w:fill="F4F6F9"/>
            <w:tcMar>
              <w:top w:w="100" w:type="dxa"/>
              <w:left w:w="120" w:type="dxa"/>
              <w:bottom w:w="100" w:type="dxa"/>
              <w:right w:w="120" w:type="dxa"/>
            </w:tcMar>
          </w:tcPr>
          <w:p w14:paraId="1511CD65" w14:textId="77777777" w:rsidR="009902F6" w:rsidRDefault="00000000">
            <w:pPr>
              <w:spacing w:after="0"/>
            </w:pPr>
            <w:r>
              <w:rPr>
                <w:rFonts w:ascii="Consolas" w:hAnsi="Consolas"/>
                <w:color w:val="1E1E1E"/>
                <w:sz w:val="17"/>
              </w:rPr>
              <w:t>from pyspark.sql import SparkSession</w:t>
            </w:r>
            <w:r>
              <w:rPr>
                <w:rFonts w:ascii="Consolas" w:hAnsi="Consolas"/>
                <w:color w:val="1E1E1E"/>
                <w:sz w:val="17"/>
              </w:rPr>
              <w:br/>
              <w:t>import os</w:t>
            </w:r>
            <w:r>
              <w:rPr>
                <w:rFonts w:ascii="Consolas" w:hAnsi="Consolas"/>
                <w:color w:val="1E1E1E"/>
                <w:sz w:val="17"/>
              </w:rPr>
              <w:br/>
            </w:r>
            <w:r>
              <w:rPr>
                <w:rFonts w:ascii="Consolas" w:hAnsi="Consolas"/>
                <w:color w:val="1E1E1E"/>
                <w:sz w:val="17"/>
              </w:rPr>
              <w:br/>
              <w:t>spark = SparkSession.builder.appName("DS505_Parquet").master("local[*]").getOrCreate()</w:t>
            </w:r>
            <w:r>
              <w:rPr>
                <w:rFonts w:ascii="Consolas" w:hAnsi="Consolas"/>
                <w:color w:val="1E1E1E"/>
                <w:sz w:val="17"/>
              </w:rPr>
              <w:br/>
            </w:r>
            <w:r>
              <w:rPr>
                <w:rFonts w:ascii="Consolas" w:hAnsi="Consolas"/>
                <w:color w:val="1E1E1E"/>
                <w:sz w:val="17"/>
              </w:rPr>
              <w:br/>
            </w:r>
            <w:r>
              <w:rPr>
                <w:rFonts w:ascii="Consolas" w:hAnsi="Consolas"/>
                <w:color w:val="1E1E1E"/>
                <w:sz w:val="17"/>
              </w:rPr>
              <w:lastRenderedPageBreak/>
              <w:t># Step 1: Create sample IoT sensor telemetry DataFrame</w:t>
            </w:r>
            <w:r>
              <w:rPr>
                <w:rFonts w:ascii="Consolas" w:hAnsi="Consolas"/>
                <w:color w:val="1E1E1E"/>
                <w:sz w:val="17"/>
              </w:rPr>
              <w:br/>
              <w:t>data = [</w:t>
            </w:r>
            <w:r>
              <w:rPr>
                <w:rFonts w:ascii="Consolas" w:hAnsi="Consolas"/>
                <w:color w:val="1E1E1E"/>
                <w:sz w:val="17"/>
              </w:rPr>
              <w:br/>
              <w:t xml:space="preserve">    ("Sensor_01", "Temperature", 24.5, "2026-10-10 10:00:00"),</w:t>
            </w:r>
            <w:r>
              <w:rPr>
                <w:rFonts w:ascii="Consolas" w:hAnsi="Consolas"/>
                <w:color w:val="1E1E1E"/>
                <w:sz w:val="17"/>
              </w:rPr>
              <w:br/>
              <w:t xml:space="preserve">    ("Sensor_02", "Humidity", 65.2, "2026-10-10 10:00:00"),</w:t>
            </w:r>
            <w:r>
              <w:rPr>
                <w:rFonts w:ascii="Consolas" w:hAnsi="Consolas"/>
                <w:color w:val="1E1E1E"/>
                <w:sz w:val="17"/>
              </w:rPr>
              <w:br/>
              <w:t xml:space="preserve">    ("Sensor_01", "Temperature", 25.1, "2026-10-10 10:05:00"),</w:t>
            </w:r>
            <w:r>
              <w:rPr>
                <w:rFonts w:ascii="Consolas" w:hAnsi="Consolas"/>
                <w:color w:val="1E1E1E"/>
                <w:sz w:val="17"/>
              </w:rPr>
              <w:br/>
              <w:t xml:space="preserve">    ("Sensor_03", "Pressure", 1013.25, "2026-10-10 10:05:00"),</w:t>
            </w:r>
            <w:r>
              <w:rPr>
                <w:rFonts w:ascii="Consolas" w:hAnsi="Consolas"/>
                <w:color w:val="1E1E1E"/>
                <w:sz w:val="17"/>
              </w:rPr>
              <w:br/>
              <w:t xml:space="preserve">    ("Sensor_02", "Humidity", 64.8, "2026-10-10 10:10:00")</w:t>
            </w:r>
            <w:r>
              <w:rPr>
                <w:rFonts w:ascii="Consolas" w:hAnsi="Consolas"/>
                <w:color w:val="1E1E1E"/>
                <w:sz w:val="17"/>
              </w:rPr>
              <w:br/>
              <w:t>]</w:t>
            </w:r>
            <w:r>
              <w:rPr>
                <w:rFonts w:ascii="Consolas" w:hAnsi="Consolas"/>
                <w:color w:val="1E1E1E"/>
                <w:sz w:val="17"/>
              </w:rPr>
              <w:br/>
              <w:t>columns = ["Sensor_ID", "Metric_Type", "Metric_Value", "Timestamp"]</w:t>
            </w:r>
            <w:r>
              <w:rPr>
                <w:rFonts w:ascii="Consolas" w:hAnsi="Consolas"/>
                <w:color w:val="1E1E1E"/>
                <w:sz w:val="17"/>
              </w:rPr>
              <w:br/>
              <w:t>df = spark.createDataFrame(data, columns)</w:t>
            </w:r>
            <w:r>
              <w:rPr>
                <w:rFonts w:ascii="Consolas" w:hAnsi="Consolas"/>
                <w:color w:val="1E1E1E"/>
                <w:sz w:val="17"/>
              </w:rPr>
              <w:br/>
            </w:r>
            <w:r>
              <w:rPr>
                <w:rFonts w:ascii="Consolas" w:hAnsi="Consolas"/>
                <w:color w:val="1E1E1E"/>
                <w:sz w:val="17"/>
              </w:rPr>
              <w:br/>
              <w:t>print("--- ORIGINAL SENSOR DATAFRAME ---")</w:t>
            </w:r>
            <w:r>
              <w:rPr>
                <w:rFonts w:ascii="Consolas" w:hAnsi="Consolas"/>
                <w:color w:val="1E1E1E"/>
                <w:sz w:val="17"/>
              </w:rPr>
              <w:br/>
              <w:t>df.show()</w:t>
            </w:r>
            <w:r>
              <w:rPr>
                <w:rFonts w:ascii="Consolas" w:hAnsi="Consolas"/>
                <w:color w:val="1E1E1E"/>
                <w:sz w:val="17"/>
              </w:rPr>
              <w:br/>
            </w:r>
            <w:r>
              <w:rPr>
                <w:rFonts w:ascii="Consolas" w:hAnsi="Consolas"/>
                <w:color w:val="1E1E1E"/>
                <w:sz w:val="17"/>
              </w:rPr>
              <w:br/>
              <w:t># Step 2: Write to Apache Parquet columnar file format</w:t>
            </w:r>
            <w:r>
              <w:rPr>
                <w:rFonts w:ascii="Consolas" w:hAnsi="Consolas"/>
                <w:color w:val="1E1E1E"/>
                <w:sz w:val="17"/>
              </w:rPr>
              <w:br/>
              <w:t>parquet_path = "sensor_telemetry.parquet"</w:t>
            </w:r>
            <w:r>
              <w:rPr>
                <w:rFonts w:ascii="Consolas" w:hAnsi="Consolas"/>
                <w:color w:val="1E1E1E"/>
                <w:sz w:val="17"/>
              </w:rPr>
              <w:br/>
              <w:t>df.write.mode("overwrite").parquet(parquet_path)</w:t>
            </w:r>
            <w:r>
              <w:rPr>
                <w:rFonts w:ascii="Consolas" w:hAnsi="Consolas"/>
                <w:color w:val="1E1E1E"/>
                <w:sz w:val="17"/>
              </w:rPr>
              <w:br/>
              <w:t>print(f"Successfully serialized DataFrame to Parquet storage at: '{parquet_path}'")</w:t>
            </w:r>
            <w:r>
              <w:rPr>
                <w:rFonts w:ascii="Consolas" w:hAnsi="Consolas"/>
                <w:color w:val="1E1E1E"/>
                <w:sz w:val="17"/>
              </w:rPr>
              <w:br/>
            </w:r>
            <w:r>
              <w:rPr>
                <w:rFonts w:ascii="Consolas" w:hAnsi="Consolas"/>
                <w:color w:val="1E1E1E"/>
                <w:sz w:val="17"/>
              </w:rPr>
              <w:br/>
              <w:t># Step 3: Read back from Parquet format</w:t>
            </w:r>
            <w:r>
              <w:rPr>
                <w:rFonts w:ascii="Consolas" w:hAnsi="Consolas"/>
                <w:color w:val="1E1E1E"/>
                <w:sz w:val="17"/>
              </w:rPr>
              <w:br/>
              <w:t>df_parquet = spark.read.parquet(parquet_path)</w:t>
            </w:r>
            <w:r>
              <w:rPr>
                <w:rFonts w:ascii="Consolas" w:hAnsi="Consolas"/>
                <w:color w:val="1E1E1E"/>
                <w:sz w:val="17"/>
              </w:rPr>
              <w:br/>
            </w:r>
            <w:r>
              <w:rPr>
                <w:rFonts w:ascii="Consolas" w:hAnsi="Consolas"/>
                <w:color w:val="1E1E1E"/>
                <w:sz w:val="17"/>
              </w:rPr>
              <w:br/>
              <w:t>print("\n--- RELOADED FROM PARQUET FORMAT ---")</w:t>
            </w:r>
            <w:r>
              <w:rPr>
                <w:rFonts w:ascii="Consolas" w:hAnsi="Consolas"/>
                <w:color w:val="1E1E1E"/>
                <w:sz w:val="17"/>
              </w:rPr>
              <w:br/>
              <w:t>df_parquet.printSchema()</w:t>
            </w:r>
            <w:r>
              <w:rPr>
                <w:rFonts w:ascii="Consolas" w:hAnsi="Consolas"/>
                <w:color w:val="1E1E1E"/>
                <w:sz w:val="17"/>
              </w:rPr>
              <w:br/>
              <w:t>df_parquet.show()</w:t>
            </w:r>
            <w:r>
              <w:rPr>
                <w:rFonts w:ascii="Consolas" w:hAnsi="Consolas"/>
                <w:color w:val="1E1E1E"/>
                <w:sz w:val="17"/>
              </w:rPr>
              <w:br/>
            </w:r>
            <w:r>
              <w:rPr>
                <w:rFonts w:ascii="Consolas" w:hAnsi="Consolas"/>
                <w:color w:val="1E1E1E"/>
                <w:sz w:val="17"/>
              </w:rPr>
              <w:br/>
              <w:t>print(f"Verified Record Count: {df_parquet.count()} rows.")</w:t>
            </w:r>
            <w:r>
              <w:rPr>
                <w:rFonts w:ascii="Consolas" w:hAnsi="Consolas"/>
                <w:color w:val="1E1E1E"/>
                <w:sz w:val="17"/>
              </w:rPr>
              <w:br/>
            </w:r>
          </w:p>
        </w:tc>
      </w:tr>
    </w:tbl>
    <w:p w14:paraId="3932ABB0" w14:textId="77777777" w:rsidR="009902F6" w:rsidRDefault="00000000">
      <w:pPr>
        <w:spacing w:before="160" w:after="40"/>
      </w:pPr>
      <w:r>
        <w:rPr>
          <w:rFonts w:ascii="Calibri" w:hAnsi="Calibri"/>
          <w:b/>
          <w:sz w:val="20"/>
        </w:rPr>
        <w:lastRenderedPageBreak/>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31F01011" w14:textId="77777777">
        <w:trPr>
          <w:jc w:val="center"/>
        </w:trPr>
        <w:tc>
          <w:tcPr>
            <w:tcW w:w="10080" w:type="dxa"/>
            <w:shd w:val="clear" w:color="auto" w:fill="FAFAFA"/>
            <w:tcMar>
              <w:top w:w="140" w:type="dxa"/>
              <w:left w:w="140" w:type="dxa"/>
              <w:bottom w:w="140" w:type="dxa"/>
              <w:right w:w="140" w:type="dxa"/>
            </w:tcMar>
          </w:tcPr>
          <w:p w14:paraId="67F15FAB" w14:textId="77777777" w:rsidR="009902F6" w:rsidRDefault="00000000">
            <w:pPr>
              <w:spacing w:after="80"/>
            </w:pPr>
            <w:r>
              <w:rPr>
                <w:rFonts w:ascii="Calibri" w:hAnsi="Calibri"/>
                <w:b/>
                <w:color w:val="0052CC"/>
                <w:sz w:val="19"/>
              </w:rPr>
              <w:t>[ PASTE YOUR EXECUTION OUTPUT / TERMINAL SCREENSHOT HERE ]</w:t>
            </w:r>
            <w:r>
              <w:rPr>
                <w:rFonts w:ascii="Calibri" w:hAnsi="Calibri"/>
                <w:b/>
                <w:color w:val="0052CC"/>
                <w:sz w:val="19"/>
              </w:rPr>
              <w:br/>
            </w:r>
            <w:r>
              <w:rPr>
                <w:rFonts w:ascii="Calibri" w:hAnsi="Calibri"/>
                <w:b/>
                <w:color w:val="0052CC"/>
                <w:sz w:val="19"/>
              </w:rPr>
              <w:br/>
            </w:r>
            <w:r>
              <w:rPr>
                <w:rFonts w:ascii="Consolas" w:hAnsi="Consolas"/>
                <w:b/>
                <w:color w:val="646464"/>
                <w:sz w:val="16"/>
              </w:rPr>
              <w:t>Expected Reference Output:</w:t>
            </w:r>
            <w:r>
              <w:rPr>
                <w:rFonts w:ascii="Consolas" w:hAnsi="Consolas"/>
                <w:b/>
                <w:color w:val="646464"/>
                <w:sz w:val="16"/>
              </w:rPr>
              <w:br/>
            </w:r>
            <w:r>
              <w:rPr>
                <w:rFonts w:ascii="Consolas" w:hAnsi="Consolas"/>
                <w:color w:val="787878"/>
                <w:sz w:val="16"/>
              </w:rPr>
              <w:t>--- ORIGINAL SENSOR DATAFRAME ---</w:t>
            </w:r>
            <w:r>
              <w:rPr>
                <w:rFonts w:ascii="Consolas" w:hAnsi="Consolas"/>
                <w:color w:val="787878"/>
                <w:sz w:val="16"/>
              </w:rPr>
              <w:br/>
              <w:t>+---------+-----------+------------+-------------------+</w:t>
            </w:r>
            <w:r>
              <w:rPr>
                <w:rFonts w:ascii="Consolas" w:hAnsi="Consolas"/>
                <w:color w:val="787878"/>
                <w:sz w:val="16"/>
              </w:rPr>
              <w:br/>
              <w:t>|Sensor_ID|Metric_Type|Metric_Value|          Timestamp|</w:t>
            </w:r>
            <w:r>
              <w:rPr>
                <w:rFonts w:ascii="Consolas" w:hAnsi="Consolas"/>
                <w:color w:val="787878"/>
                <w:sz w:val="16"/>
              </w:rPr>
              <w:br/>
              <w:t>+---------+-----------+------------+-------------------+</w:t>
            </w:r>
            <w:r>
              <w:rPr>
                <w:rFonts w:ascii="Consolas" w:hAnsi="Consolas"/>
                <w:color w:val="787878"/>
                <w:sz w:val="16"/>
              </w:rPr>
              <w:br/>
              <w:t>|Sensor_01|Temperature|        24.5|2026-10-10 10:00:00|</w:t>
            </w:r>
            <w:r>
              <w:rPr>
                <w:rFonts w:ascii="Consolas" w:hAnsi="Consolas"/>
                <w:color w:val="787878"/>
                <w:sz w:val="16"/>
              </w:rPr>
              <w:br/>
              <w:t>|Sensor_02|   Humidity|        65.2|2026-10-10 10:00:00|</w:t>
            </w:r>
            <w:r>
              <w:rPr>
                <w:rFonts w:ascii="Consolas" w:hAnsi="Consolas"/>
                <w:color w:val="787878"/>
                <w:sz w:val="16"/>
              </w:rPr>
              <w:br/>
              <w:t>...</w:t>
            </w:r>
            <w:r>
              <w:rPr>
                <w:rFonts w:ascii="Consolas" w:hAnsi="Consolas"/>
                <w:color w:val="787878"/>
                <w:sz w:val="16"/>
              </w:rPr>
              <w:br/>
              <w:t>+---------+-----------+------------+-------------------+</w:t>
            </w:r>
            <w:r>
              <w:rPr>
                <w:rFonts w:ascii="Consolas" w:hAnsi="Consolas"/>
                <w:color w:val="787878"/>
                <w:sz w:val="16"/>
              </w:rPr>
              <w:br/>
              <w:t>Successfully serialized DataFrame to Parquet storage at: 'sensor_telemetry.parquet'</w:t>
            </w:r>
            <w:r>
              <w:rPr>
                <w:rFonts w:ascii="Consolas" w:hAnsi="Consolas"/>
                <w:color w:val="787878"/>
                <w:sz w:val="16"/>
              </w:rPr>
              <w:br/>
            </w:r>
            <w:r>
              <w:rPr>
                <w:rFonts w:ascii="Consolas" w:hAnsi="Consolas"/>
                <w:color w:val="787878"/>
                <w:sz w:val="16"/>
              </w:rPr>
              <w:br/>
              <w:t>--- RELOADED FROM PARQUET FORMAT ---</w:t>
            </w:r>
            <w:r>
              <w:rPr>
                <w:rFonts w:ascii="Consolas" w:hAnsi="Consolas"/>
                <w:color w:val="787878"/>
                <w:sz w:val="16"/>
              </w:rPr>
              <w:br/>
              <w:t>root</w:t>
            </w:r>
            <w:r>
              <w:rPr>
                <w:rFonts w:ascii="Consolas" w:hAnsi="Consolas"/>
                <w:color w:val="787878"/>
                <w:sz w:val="16"/>
              </w:rPr>
              <w:br/>
              <w:t xml:space="preserve"> |-- Sensor_ID: string (nullable = true)</w:t>
            </w:r>
            <w:r>
              <w:rPr>
                <w:rFonts w:ascii="Consolas" w:hAnsi="Consolas"/>
                <w:color w:val="787878"/>
                <w:sz w:val="16"/>
              </w:rPr>
              <w:br/>
              <w:t xml:space="preserve"> |-- Metric_Type: string (nullable = true)</w:t>
            </w:r>
            <w:r>
              <w:rPr>
                <w:rFonts w:ascii="Consolas" w:hAnsi="Consolas"/>
                <w:color w:val="787878"/>
                <w:sz w:val="16"/>
              </w:rPr>
              <w:br/>
              <w:t xml:space="preserve"> |-- Metric_Value: double (nullable = true)</w:t>
            </w:r>
            <w:r>
              <w:rPr>
                <w:rFonts w:ascii="Consolas" w:hAnsi="Consolas"/>
                <w:color w:val="787878"/>
                <w:sz w:val="16"/>
              </w:rPr>
              <w:br/>
              <w:t xml:space="preserve"> |-- Timestamp: string (nullable = true)</w:t>
            </w:r>
            <w:r>
              <w:rPr>
                <w:rFonts w:ascii="Consolas" w:hAnsi="Consolas"/>
                <w:color w:val="787878"/>
                <w:sz w:val="16"/>
              </w:rPr>
              <w:br/>
            </w:r>
            <w:r>
              <w:rPr>
                <w:rFonts w:ascii="Consolas" w:hAnsi="Consolas"/>
                <w:color w:val="787878"/>
                <w:sz w:val="16"/>
              </w:rPr>
              <w:br/>
              <w:t>Verified Record Count: 5 rows.</w:t>
            </w:r>
          </w:p>
        </w:tc>
      </w:tr>
    </w:tbl>
    <w:p w14:paraId="61A53A0F" w14:textId="77777777" w:rsidR="009902F6" w:rsidRDefault="009902F6">
      <w:pPr>
        <w:spacing w:after="280"/>
      </w:pPr>
    </w:p>
    <w:p w14:paraId="1AB14225" w14:textId="77777777" w:rsidR="009902F6" w:rsidRDefault="00000000">
      <w:pPr>
        <w:keepNext/>
        <w:spacing w:before="280" w:after="40"/>
      </w:pPr>
      <w:r>
        <w:rPr>
          <w:rFonts w:ascii="Calibri" w:hAnsi="Calibri"/>
          <w:b/>
          <w:color w:val="003399"/>
          <w:sz w:val="24"/>
        </w:rPr>
        <w:t xml:space="preserve">PRACTICAL 09: </w:t>
      </w:r>
      <w:r>
        <w:rPr>
          <w:rFonts w:ascii="Calibri" w:hAnsi="Calibri"/>
          <w:b/>
          <w:sz w:val="24"/>
        </w:rPr>
        <w:t>Missing Value Imputation with SimpleImputer &amp; Categorical Encoding</w:t>
      </w:r>
    </w:p>
    <w:p w14:paraId="1D43401D" w14:textId="77777777" w:rsidR="009902F6" w:rsidRDefault="00000000">
      <w:pPr>
        <w:spacing w:after="80"/>
      </w:pPr>
      <w:r>
        <w:rPr>
          <w:rFonts w:ascii="Calibri" w:hAnsi="Calibri"/>
          <w:b/>
          <w:color w:val="646464"/>
          <w:sz w:val="17"/>
        </w:rPr>
        <w:t>[UNIT 3: Preparing Big Data for Machine Learning]</w:t>
      </w:r>
    </w:p>
    <w:p w14:paraId="37FF54A1" w14:textId="77777777" w:rsidR="009902F6" w:rsidRDefault="00000000">
      <w:pPr>
        <w:spacing w:before="80" w:after="40"/>
      </w:pPr>
      <w:r>
        <w:rPr>
          <w:rFonts w:ascii="Calibri" w:hAnsi="Calibri"/>
          <w:b/>
          <w:sz w:val="20"/>
        </w:rPr>
        <w:lastRenderedPageBreak/>
        <w:t>1. Problem Statement:</w:t>
      </w:r>
    </w:p>
    <w:p w14:paraId="595E71E3" w14:textId="77777777" w:rsidR="009902F6" w:rsidRDefault="00000000">
      <w:pPr>
        <w:spacing w:after="120"/>
        <w:ind w:left="288"/>
      </w:pPr>
      <w:r>
        <w:rPr>
          <w:rFonts w:ascii="Calibri" w:hAnsi="Calibri"/>
          <w:sz w:val="19"/>
        </w:rPr>
        <w:t>Write a Python program using Scikit-Learn to preprocess a machine learning dataset: handle missing numerical values using SimpleImputer with the mean strategy, transform categorical text labels into ordinal integers using LabelEncoder, and convert nominal variables to binary dummy indicators using One-Hot Encoding.</w:t>
      </w:r>
    </w:p>
    <w:p w14:paraId="174403A9"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53775195" w14:textId="77777777">
        <w:trPr>
          <w:jc w:val="center"/>
        </w:trPr>
        <w:tc>
          <w:tcPr>
            <w:tcW w:w="10080" w:type="dxa"/>
            <w:shd w:val="clear" w:color="auto" w:fill="F4F6F9"/>
            <w:tcMar>
              <w:top w:w="100" w:type="dxa"/>
              <w:left w:w="120" w:type="dxa"/>
              <w:bottom w:w="100" w:type="dxa"/>
              <w:right w:w="120" w:type="dxa"/>
            </w:tcMar>
          </w:tcPr>
          <w:p w14:paraId="274D16FB" w14:textId="77777777" w:rsidR="009902F6" w:rsidRDefault="00000000">
            <w:pPr>
              <w:spacing w:after="0"/>
            </w:pPr>
            <w:r>
              <w:rPr>
                <w:rFonts w:ascii="Consolas" w:hAnsi="Consolas"/>
                <w:color w:val="1E1E1E"/>
                <w:sz w:val="17"/>
              </w:rPr>
              <w:t>import pandas as pd</w:t>
            </w:r>
            <w:r>
              <w:rPr>
                <w:rFonts w:ascii="Consolas" w:hAnsi="Consolas"/>
                <w:color w:val="1E1E1E"/>
                <w:sz w:val="17"/>
              </w:rPr>
              <w:br/>
              <w:t>import numpy as np</w:t>
            </w:r>
            <w:r>
              <w:rPr>
                <w:rFonts w:ascii="Consolas" w:hAnsi="Consolas"/>
                <w:color w:val="1E1E1E"/>
                <w:sz w:val="17"/>
              </w:rPr>
              <w:br/>
              <w:t>from sklearn.impute import SimpleImputer</w:t>
            </w:r>
            <w:r>
              <w:rPr>
                <w:rFonts w:ascii="Consolas" w:hAnsi="Consolas"/>
                <w:color w:val="1E1E1E"/>
                <w:sz w:val="17"/>
              </w:rPr>
              <w:br/>
              <w:t>from sklearn.preprocessing import LabelEncoder</w:t>
            </w:r>
            <w:r>
              <w:rPr>
                <w:rFonts w:ascii="Consolas" w:hAnsi="Consolas"/>
                <w:color w:val="1E1E1E"/>
                <w:sz w:val="17"/>
              </w:rPr>
              <w:br/>
            </w:r>
            <w:r>
              <w:rPr>
                <w:rFonts w:ascii="Consolas" w:hAnsi="Consolas"/>
                <w:color w:val="1E1E1E"/>
                <w:sz w:val="17"/>
              </w:rPr>
              <w:br/>
              <w:t># Step 1: Create raw dataset with missing values and categorical features</w:t>
            </w:r>
            <w:r>
              <w:rPr>
                <w:rFonts w:ascii="Consolas" w:hAnsi="Consolas"/>
                <w:color w:val="1E1E1E"/>
                <w:sz w:val="17"/>
              </w:rPr>
              <w:br/>
              <w:t>raw_data = {</w:t>
            </w:r>
            <w:r>
              <w:rPr>
                <w:rFonts w:ascii="Consolas" w:hAnsi="Consolas"/>
                <w:color w:val="1E1E1E"/>
                <w:sz w:val="17"/>
              </w:rPr>
              <w:br/>
              <w:t xml:space="preserve">    'Applicant_ID': [101, 102, 103, 104, 105, 106],</w:t>
            </w:r>
            <w:r>
              <w:rPr>
                <w:rFonts w:ascii="Consolas" w:hAnsi="Consolas"/>
                <w:color w:val="1E1E1E"/>
                <w:sz w:val="17"/>
              </w:rPr>
              <w:br/>
              <w:t xml:space="preserve">    'Credit_Score': [710, np.nan, 680, 750, np.nan, 620],</w:t>
            </w:r>
            <w:r>
              <w:rPr>
                <w:rFonts w:ascii="Consolas" w:hAnsi="Consolas"/>
                <w:color w:val="1E1E1E"/>
                <w:sz w:val="17"/>
              </w:rPr>
              <w:br/>
              <w:t xml:space="preserve">    'Income_k': [55.0, 62.0, np.nan, 80.0, 48.0, 50.0],</w:t>
            </w:r>
            <w:r>
              <w:rPr>
                <w:rFonts w:ascii="Consolas" w:hAnsi="Consolas"/>
                <w:color w:val="1E1E1E"/>
                <w:sz w:val="17"/>
              </w:rPr>
              <w:br/>
              <w:t xml:space="preserve">    'Education': ['Bachelors', 'Masters', 'PhD', 'Bachelors', 'Masters', 'Bachelors'],</w:t>
            </w:r>
            <w:r>
              <w:rPr>
                <w:rFonts w:ascii="Consolas" w:hAnsi="Consolas"/>
                <w:color w:val="1E1E1E"/>
                <w:sz w:val="17"/>
              </w:rPr>
              <w:br/>
              <w:t xml:space="preserve">    'Loan_Approved': ['Yes', 'No', 'Yes', 'Yes', 'No', 'No']</w:t>
            </w:r>
            <w:r>
              <w:rPr>
                <w:rFonts w:ascii="Consolas" w:hAnsi="Consolas"/>
                <w:color w:val="1E1E1E"/>
                <w:sz w:val="17"/>
              </w:rPr>
              <w:br/>
              <w:t>}</w:t>
            </w:r>
            <w:r>
              <w:rPr>
                <w:rFonts w:ascii="Consolas" w:hAnsi="Consolas"/>
                <w:color w:val="1E1E1E"/>
                <w:sz w:val="17"/>
              </w:rPr>
              <w:br/>
              <w:t>df = pd.DataFrame(raw_data)</w:t>
            </w:r>
            <w:r>
              <w:rPr>
                <w:rFonts w:ascii="Consolas" w:hAnsi="Consolas"/>
                <w:color w:val="1E1E1E"/>
                <w:sz w:val="17"/>
              </w:rPr>
              <w:br/>
              <w:t>print("--- ORIGINAL DATASET ---")</w:t>
            </w:r>
            <w:r>
              <w:rPr>
                <w:rFonts w:ascii="Consolas" w:hAnsi="Consolas"/>
                <w:color w:val="1E1E1E"/>
                <w:sz w:val="17"/>
              </w:rPr>
              <w:br/>
              <w:t>print(df)</w:t>
            </w:r>
            <w:r>
              <w:rPr>
                <w:rFonts w:ascii="Consolas" w:hAnsi="Consolas"/>
                <w:color w:val="1E1E1E"/>
                <w:sz w:val="17"/>
              </w:rPr>
              <w:br/>
            </w:r>
            <w:r>
              <w:rPr>
                <w:rFonts w:ascii="Consolas" w:hAnsi="Consolas"/>
                <w:color w:val="1E1E1E"/>
                <w:sz w:val="17"/>
              </w:rPr>
              <w:br/>
              <w:t># Step 2: Handle Missing Numerical Values with SimpleImputer</w:t>
            </w:r>
            <w:r>
              <w:rPr>
                <w:rFonts w:ascii="Consolas" w:hAnsi="Consolas"/>
                <w:color w:val="1E1E1E"/>
                <w:sz w:val="17"/>
              </w:rPr>
              <w:br/>
              <w:t>imputer = SimpleImputer(strategy='mean')</w:t>
            </w:r>
            <w:r>
              <w:rPr>
                <w:rFonts w:ascii="Consolas" w:hAnsi="Consolas"/>
                <w:color w:val="1E1E1E"/>
                <w:sz w:val="17"/>
              </w:rPr>
              <w:br/>
              <w:t>df[['Credit_Score', 'Income_k']] = imputer.fit_transform(df[['Credit_Score', 'Income_k']])</w:t>
            </w:r>
            <w:r>
              <w:rPr>
                <w:rFonts w:ascii="Consolas" w:hAnsi="Consolas"/>
                <w:color w:val="1E1E1E"/>
                <w:sz w:val="17"/>
              </w:rPr>
              <w:br/>
            </w:r>
            <w:r>
              <w:rPr>
                <w:rFonts w:ascii="Consolas" w:hAnsi="Consolas"/>
                <w:color w:val="1E1E1E"/>
                <w:sz w:val="17"/>
              </w:rPr>
              <w:br/>
              <w:t># Step 3: Encode Target Variable using LabelEncoder</w:t>
            </w:r>
            <w:r>
              <w:rPr>
                <w:rFonts w:ascii="Consolas" w:hAnsi="Consolas"/>
                <w:color w:val="1E1E1E"/>
                <w:sz w:val="17"/>
              </w:rPr>
              <w:br/>
              <w:t>le = LabelEncoder()</w:t>
            </w:r>
            <w:r>
              <w:rPr>
                <w:rFonts w:ascii="Consolas" w:hAnsi="Consolas"/>
                <w:color w:val="1E1E1E"/>
                <w:sz w:val="17"/>
              </w:rPr>
              <w:br/>
              <w:t>df['Loan_Approved_Encoded'] = le.fit_transform(df['Loan_Approved'])</w:t>
            </w:r>
            <w:r>
              <w:rPr>
                <w:rFonts w:ascii="Consolas" w:hAnsi="Consolas"/>
                <w:color w:val="1E1E1E"/>
                <w:sz w:val="17"/>
              </w:rPr>
              <w:br/>
            </w:r>
            <w:r>
              <w:rPr>
                <w:rFonts w:ascii="Consolas" w:hAnsi="Consolas"/>
                <w:color w:val="1E1E1E"/>
                <w:sz w:val="17"/>
              </w:rPr>
              <w:br/>
              <w:t># Step 4: One-Hot Encode 'Education' category</w:t>
            </w:r>
            <w:r>
              <w:rPr>
                <w:rFonts w:ascii="Consolas" w:hAnsi="Consolas"/>
                <w:color w:val="1E1E1E"/>
                <w:sz w:val="17"/>
              </w:rPr>
              <w:br/>
              <w:t>df_encoded = pd.get_dummies(df, columns=['Education'], prefix='Edu', drop_first=False)</w:t>
            </w:r>
            <w:r>
              <w:rPr>
                <w:rFonts w:ascii="Consolas" w:hAnsi="Consolas"/>
                <w:color w:val="1E1E1E"/>
                <w:sz w:val="17"/>
              </w:rPr>
              <w:br/>
            </w:r>
            <w:r>
              <w:rPr>
                <w:rFonts w:ascii="Consolas" w:hAnsi="Consolas"/>
                <w:color w:val="1E1E1E"/>
                <w:sz w:val="17"/>
              </w:rPr>
              <w:br/>
              <w:t>print("\n--- PROCESSED &amp; ENCODED MACHINE LEARNING READY DATASET ---")</w:t>
            </w:r>
            <w:r>
              <w:rPr>
                <w:rFonts w:ascii="Consolas" w:hAnsi="Consolas"/>
                <w:color w:val="1E1E1E"/>
                <w:sz w:val="17"/>
              </w:rPr>
              <w:br/>
              <w:t>print(df_encoded.drop(columns=['Loan_Approved']))</w:t>
            </w:r>
            <w:r>
              <w:rPr>
                <w:rFonts w:ascii="Consolas" w:hAnsi="Consolas"/>
                <w:color w:val="1E1E1E"/>
                <w:sz w:val="17"/>
              </w:rPr>
              <w:br/>
              <w:t>print(f"\nLabelEncoder Mapping: {dict(zip(le.classes_, le.transform(le.classes_)))}")</w:t>
            </w:r>
            <w:r>
              <w:rPr>
                <w:rFonts w:ascii="Consolas" w:hAnsi="Consolas"/>
                <w:color w:val="1E1E1E"/>
                <w:sz w:val="17"/>
              </w:rPr>
              <w:br/>
            </w:r>
          </w:p>
        </w:tc>
      </w:tr>
    </w:tbl>
    <w:p w14:paraId="23819606" w14:textId="77777777" w:rsidR="009902F6" w:rsidRDefault="00000000">
      <w:pPr>
        <w:spacing w:before="160" w:after="40"/>
      </w:pPr>
      <w:r>
        <w:rPr>
          <w:rFonts w:ascii="Calibri" w:hAnsi="Calibri"/>
          <w:b/>
          <w:sz w:val="20"/>
        </w:rPr>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6EE104CE" w14:textId="77777777">
        <w:trPr>
          <w:jc w:val="center"/>
        </w:trPr>
        <w:tc>
          <w:tcPr>
            <w:tcW w:w="10080" w:type="dxa"/>
            <w:shd w:val="clear" w:color="auto" w:fill="FAFAFA"/>
            <w:tcMar>
              <w:top w:w="140" w:type="dxa"/>
              <w:left w:w="140" w:type="dxa"/>
              <w:bottom w:w="140" w:type="dxa"/>
              <w:right w:w="140" w:type="dxa"/>
            </w:tcMar>
          </w:tcPr>
          <w:p w14:paraId="3D65364D" w14:textId="77777777" w:rsidR="009902F6" w:rsidRDefault="00000000">
            <w:pPr>
              <w:spacing w:after="80"/>
            </w:pPr>
            <w:r>
              <w:rPr>
                <w:rFonts w:ascii="Calibri" w:hAnsi="Calibri"/>
                <w:b/>
                <w:color w:val="0052CC"/>
                <w:sz w:val="19"/>
              </w:rPr>
              <w:t>[ PASTE YOUR EXECUTION OUTPUT / TERMINAL SCREENSHOT HERE ]</w:t>
            </w:r>
            <w:r>
              <w:rPr>
                <w:rFonts w:ascii="Calibri" w:hAnsi="Calibri"/>
                <w:b/>
                <w:color w:val="0052CC"/>
                <w:sz w:val="19"/>
              </w:rPr>
              <w:br/>
            </w:r>
            <w:r>
              <w:rPr>
                <w:rFonts w:ascii="Calibri" w:hAnsi="Calibri"/>
                <w:b/>
                <w:color w:val="0052CC"/>
                <w:sz w:val="19"/>
              </w:rPr>
              <w:br/>
            </w:r>
            <w:r>
              <w:rPr>
                <w:rFonts w:ascii="Consolas" w:hAnsi="Consolas"/>
                <w:b/>
                <w:color w:val="646464"/>
                <w:sz w:val="16"/>
              </w:rPr>
              <w:t>Expected Reference Output:</w:t>
            </w:r>
            <w:r>
              <w:rPr>
                <w:rFonts w:ascii="Consolas" w:hAnsi="Consolas"/>
                <w:b/>
                <w:color w:val="646464"/>
                <w:sz w:val="16"/>
              </w:rPr>
              <w:br/>
            </w:r>
            <w:r>
              <w:rPr>
                <w:rFonts w:ascii="Consolas" w:hAnsi="Consolas"/>
                <w:color w:val="787878"/>
                <w:sz w:val="16"/>
              </w:rPr>
              <w:t>--- ORIGINAL DATASET ---</w:t>
            </w:r>
            <w:r>
              <w:rPr>
                <w:rFonts w:ascii="Consolas" w:hAnsi="Consolas"/>
                <w:color w:val="787878"/>
                <w:sz w:val="16"/>
              </w:rPr>
              <w:br/>
              <w:t xml:space="preserve">   Applicant_ID  Credit_Score  Income_k  Education Loan_Approved</w:t>
            </w:r>
            <w:r>
              <w:rPr>
                <w:rFonts w:ascii="Consolas" w:hAnsi="Consolas"/>
                <w:color w:val="787878"/>
                <w:sz w:val="16"/>
              </w:rPr>
              <w:br/>
              <w:t>0           101         710.0      55.0  Bachelors           Yes</w:t>
            </w:r>
            <w:r>
              <w:rPr>
                <w:rFonts w:ascii="Consolas" w:hAnsi="Consolas"/>
                <w:color w:val="787878"/>
                <w:sz w:val="16"/>
              </w:rPr>
              <w:br/>
              <w:t>1           102           NaN      62.0    Masters            No</w:t>
            </w:r>
            <w:r>
              <w:rPr>
                <w:rFonts w:ascii="Consolas" w:hAnsi="Consolas"/>
                <w:color w:val="787878"/>
                <w:sz w:val="16"/>
              </w:rPr>
              <w:br/>
              <w:t>2           103         680.0       NaN        PhD           Yes</w:t>
            </w:r>
            <w:r>
              <w:rPr>
                <w:rFonts w:ascii="Consolas" w:hAnsi="Consolas"/>
                <w:color w:val="787878"/>
                <w:sz w:val="16"/>
              </w:rPr>
              <w:br/>
              <w:t>3           104         750.0      80.0  Bachelors           Yes</w:t>
            </w:r>
            <w:r>
              <w:rPr>
                <w:rFonts w:ascii="Consolas" w:hAnsi="Consolas"/>
                <w:color w:val="787878"/>
                <w:sz w:val="16"/>
              </w:rPr>
              <w:br/>
              <w:t>4           105           NaN      48.0    Masters            No</w:t>
            </w:r>
            <w:r>
              <w:rPr>
                <w:rFonts w:ascii="Consolas" w:hAnsi="Consolas"/>
                <w:color w:val="787878"/>
                <w:sz w:val="16"/>
              </w:rPr>
              <w:br/>
              <w:t>5           106         620.0      50.0  Bachelors            No</w:t>
            </w:r>
            <w:r>
              <w:rPr>
                <w:rFonts w:ascii="Consolas" w:hAnsi="Consolas"/>
                <w:color w:val="787878"/>
                <w:sz w:val="16"/>
              </w:rPr>
              <w:br/>
            </w:r>
            <w:r>
              <w:rPr>
                <w:rFonts w:ascii="Consolas" w:hAnsi="Consolas"/>
                <w:color w:val="787878"/>
                <w:sz w:val="16"/>
              </w:rPr>
              <w:br/>
              <w:t>--- PROCESSED &amp; ENCODED MACHINE LEARNING READY DATASET ---</w:t>
            </w:r>
            <w:r>
              <w:rPr>
                <w:rFonts w:ascii="Consolas" w:hAnsi="Consolas"/>
                <w:color w:val="787878"/>
                <w:sz w:val="16"/>
              </w:rPr>
              <w:br/>
              <w:t xml:space="preserve">   Applicant_ID  Credit_Score   Income_k  Loan_Approved_Encoded  Edu_Bachelors  Edu_Masters  Edu_PhD</w:t>
            </w:r>
            <w:r>
              <w:rPr>
                <w:rFonts w:ascii="Consolas" w:hAnsi="Consolas"/>
                <w:color w:val="787878"/>
                <w:sz w:val="16"/>
              </w:rPr>
              <w:br/>
              <w:t>0           101         710.0  55.000000                      1           True        False    False</w:t>
            </w:r>
            <w:r>
              <w:rPr>
                <w:rFonts w:ascii="Consolas" w:hAnsi="Consolas"/>
                <w:color w:val="787878"/>
                <w:sz w:val="16"/>
              </w:rPr>
              <w:br/>
              <w:t>1           102         690.0  62.000000                      0          False         True    False</w:t>
            </w:r>
            <w:r>
              <w:rPr>
                <w:rFonts w:ascii="Consolas" w:hAnsi="Consolas"/>
                <w:color w:val="787878"/>
                <w:sz w:val="16"/>
              </w:rPr>
              <w:br/>
            </w:r>
            <w:r>
              <w:rPr>
                <w:rFonts w:ascii="Consolas" w:hAnsi="Consolas"/>
                <w:color w:val="787878"/>
                <w:sz w:val="16"/>
              </w:rPr>
              <w:lastRenderedPageBreak/>
              <w:t>2           103         680.0  59.000000                      1          False        False     True</w:t>
            </w:r>
            <w:r>
              <w:rPr>
                <w:rFonts w:ascii="Consolas" w:hAnsi="Consolas"/>
                <w:color w:val="787878"/>
                <w:sz w:val="16"/>
              </w:rPr>
              <w:br/>
              <w:t>3           104         750.0  80.000000                      1           True        False    False</w:t>
            </w:r>
            <w:r>
              <w:rPr>
                <w:rFonts w:ascii="Consolas" w:hAnsi="Consolas"/>
                <w:color w:val="787878"/>
                <w:sz w:val="16"/>
              </w:rPr>
              <w:br/>
              <w:t>4           105         690.0  48.000000                      0          False         True    False</w:t>
            </w:r>
            <w:r>
              <w:rPr>
                <w:rFonts w:ascii="Consolas" w:hAnsi="Consolas"/>
                <w:color w:val="787878"/>
                <w:sz w:val="16"/>
              </w:rPr>
              <w:br/>
              <w:t>5           106         620.0  50.000000                      0           True        False    False</w:t>
            </w:r>
            <w:r>
              <w:rPr>
                <w:rFonts w:ascii="Consolas" w:hAnsi="Consolas"/>
                <w:color w:val="787878"/>
                <w:sz w:val="16"/>
              </w:rPr>
              <w:br/>
            </w:r>
            <w:r>
              <w:rPr>
                <w:rFonts w:ascii="Consolas" w:hAnsi="Consolas"/>
                <w:color w:val="787878"/>
                <w:sz w:val="16"/>
              </w:rPr>
              <w:br/>
              <w:t>LabelEncoder Mapping: {'No': 0, 'Yes': 1}</w:t>
            </w:r>
          </w:p>
        </w:tc>
      </w:tr>
    </w:tbl>
    <w:p w14:paraId="49825510" w14:textId="77777777" w:rsidR="009902F6" w:rsidRDefault="009902F6">
      <w:pPr>
        <w:spacing w:after="280"/>
      </w:pPr>
    </w:p>
    <w:p w14:paraId="280614F7" w14:textId="77777777" w:rsidR="009902F6" w:rsidRDefault="00000000">
      <w:pPr>
        <w:keepNext/>
        <w:spacing w:before="280" w:after="40"/>
      </w:pPr>
      <w:r>
        <w:rPr>
          <w:rFonts w:ascii="Calibri" w:hAnsi="Calibri"/>
          <w:b/>
          <w:color w:val="003399"/>
          <w:sz w:val="24"/>
        </w:rPr>
        <w:t xml:space="preserve">PRACTICAL 10: </w:t>
      </w:r>
      <w:r>
        <w:rPr>
          <w:rFonts w:ascii="Calibri" w:hAnsi="Calibri"/>
          <w:b/>
          <w:sz w:val="24"/>
        </w:rPr>
        <w:t>Feature Scaling (StandardScaler vs MinMaxScaler) &amp; Train-Test Split</w:t>
      </w:r>
    </w:p>
    <w:p w14:paraId="0C5F0C85" w14:textId="77777777" w:rsidR="009902F6" w:rsidRDefault="00000000">
      <w:pPr>
        <w:spacing w:after="80"/>
      </w:pPr>
      <w:r>
        <w:rPr>
          <w:rFonts w:ascii="Calibri" w:hAnsi="Calibri"/>
          <w:b/>
          <w:color w:val="646464"/>
          <w:sz w:val="17"/>
        </w:rPr>
        <w:t>[UNIT 3: Preparing Big Data for Machine Learning]</w:t>
      </w:r>
    </w:p>
    <w:p w14:paraId="356FF40D" w14:textId="77777777" w:rsidR="009902F6" w:rsidRDefault="00000000">
      <w:pPr>
        <w:spacing w:before="80" w:after="40"/>
      </w:pPr>
      <w:r>
        <w:rPr>
          <w:rFonts w:ascii="Calibri" w:hAnsi="Calibri"/>
          <w:b/>
          <w:sz w:val="20"/>
        </w:rPr>
        <w:t>1. Problem Statement:</w:t>
      </w:r>
    </w:p>
    <w:p w14:paraId="22F2773B" w14:textId="77777777" w:rsidR="009902F6" w:rsidRDefault="00000000">
      <w:pPr>
        <w:spacing w:after="120"/>
        <w:ind w:left="288"/>
      </w:pPr>
      <w:r>
        <w:rPr>
          <w:rFonts w:ascii="Calibri" w:hAnsi="Calibri"/>
          <w:sz w:val="19"/>
        </w:rPr>
        <w:t>Write a Python program to perform feature scaling and dataset partitioning. Apply StandardScaler (Z-score normalization) and MinMaxScaler to numerical features, compare their transformed distributions, and split the dataset into training (80%) and testing (20%) sets using train_test_split(..., test_size=0.2, random_state=42).</w:t>
      </w:r>
    </w:p>
    <w:p w14:paraId="4AD4EA79"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1911D076" w14:textId="77777777">
        <w:trPr>
          <w:jc w:val="center"/>
        </w:trPr>
        <w:tc>
          <w:tcPr>
            <w:tcW w:w="10080" w:type="dxa"/>
            <w:shd w:val="clear" w:color="auto" w:fill="F4F6F9"/>
            <w:tcMar>
              <w:top w:w="100" w:type="dxa"/>
              <w:left w:w="120" w:type="dxa"/>
              <w:bottom w:w="100" w:type="dxa"/>
              <w:right w:w="120" w:type="dxa"/>
            </w:tcMar>
          </w:tcPr>
          <w:p w14:paraId="65340E34" w14:textId="77777777" w:rsidR="009902F6" w:rsidRDefault="00000000">
            <w:pPr>
              <w:spacing w:after="0"/>
            </w:pPr>
            <w:r>
              <w:rPr>
                <w:rFonts w:ascii="Consolas" w:hAnsi="Consolas"/>
                <w:color w:val="1E1E1E"/>
                <w:sz w:val="17"/>
              </w:rPr>
              <w:t>import numpy as np</w:t>
            </w:r>
            <w:r>
              <w:rPr>
                <w:rFonts w:ascii="Consolas" w:hAnsi="Consolas"/>
                <w:color w:val="1E1E1E"/>
                <w:sz w:val="17"/>
              </w:rPr>
              <w:br/>
              <w:t>import pandas as pd</w:t>
            </w:r>
            <w:r>
              <w:rPr>
                <w:rFonts w:ascii="Consolas" w:hAnsi="Consolas"/>
                <w:color w:val="1E1E1E"/>
                <w:sz w:val="17"/>
              </w:rPr>
              <w:br/>
              <w:t>from sklearn.preprocessing import StandardScaler, MinMaxScaler</w:t>
            </w:r>
            <w:r>
              <w:rPr>
                <w:rFonts w:ascii="Consolas" w:hAnsi="Consolas"/>
                <w:color w:val="1E1E1E"/>
                <w:sz w:val="17"/>
              </w:rPr>
              <w:br/>
              <w:t>from sklearn.model_selection import train_test_split</w:t>
            </w:r>
            <w:r>
              <w:rPr>
                <w:rFonts w:ascii="Consolas" w:hAnsi="Consolas"/>
                <w:color w:val="1E1E1E"/>
                <w:sz w:val="17"/>
              </w:rPr>
              <w:br/>
            </w:r>
            <w:r>
              <w:rPr>
                <w:rFonts w:ascii="Consolas" w:hAnsi="Consolas"/>
                <w:color w:val="1E1E1E"/>
                <w:sz w:val="17"/>
              </w:rPr>
              <w:br/>
              <w:t># Step 1: Create feature matrix X and target y</w:t>
            </w:r>
            <w:r>
              <w:rPr>
                <w:rFonts w:ascii="Consolas" w:hAnsi="Consolas"/>
                <w:color w:val="1E1E1E"/>
                <w:sz w:val="17"/>
              </w:rPr>
              <w:br/>
              <w:t>np.random.seed(42)</w:t>
            </w:r>
            <w:r>
              <w:rPr>
                <w:rFonts w:ascii="Consolas" w:hAnsi="Consolas"/>
                <w:color w:val="1E1E1E"/>
                <w:sz w:val="17"/>
              </w:rPr>
              <w:br/>
              <w:t>X = pd.DataFrame({</w:t>
            </w:r>
            <w:r>
              <w:rPr>
                <w:rFonts w:ascii="Consolas" w:hAnsi="Consolas"/>
                <w:color w:val="1E1E1E"/>
                <w:sz w:val="17"/>
              </w:rPr>
              <w:br/>
              <w:t xml:space="preserve">    'Feature_Age': [20, 25, 30, 35, 40, 45, 50, 55, 60, 65],</w:t>
            </w:r>
            <w:r>
              <w:rPr>
                <w:rFonts w:ascii="Consolas" w:hAnsi="Consolas"/>
                <w:color w:val="1E1E1E"/>
                <w:sz w:val="17"/>
              </w:rPr>
              <w:br/>
              <w:t xml:space="preserve">    'Feature_Salary': [25000, 32000, 48000, 55000, 62000, 71000, 85000, 92000, 110000, 130000]</w:t>
            </w:r>
            <w:r>
              <w:rPr>
                <w:rFonts w:ascii="Consolas" w:hAnsi="Consolas"/>
                <w:color w:val="1E1E1E"/>
                <w:sz w:val="17"/>
              </w:rPr>
              <w:br/>
              <w:t>})</w:t>
            </w:r>
            <w:r>
              <w:rPr>
                <w:rFonts w:ascii="Consolas" w:hAnsi="Consolas"/>
                <w:color w:val="1E1E1E"/>
                <w:sz w:val="17"/>
              </w:rPr>
              <w:br/>
              <w:t>y = np.array([0, 0, 0, 1, 0, 1, 1, 1, 1, 1])</w:t>
            </w:r>
            <w:r>
              <w:rPr>
                <w:rFonts w:ascii="Consolas" w:hAnsi="Consolas"/>
                <w:color w:val="1E1E1E"/>
                <w:sz w:val="17"/>
              </w:rPr>
              <w:br/>
            </w:r>
            <w:r>
              <w:rPr>
                <w:rFonts w:ascii="Consolas" w:hAnsi="Consolas"/>
                <w:color w:val="1E1E1E"/>
                <w:sz w:val="17"/>
              </w:rPr>
              <w:br/>
              <w:t>print("--- ORIGINAL FEATURE VALUES ---")</w:t>
            </w:r>
            <w:r>
              <w:rPr>
                <w:rFonts w:ascii="Consolas" w:hAnsi="Consolas"/>
                <w:color w:val="1E1E1E"/>
                <w:sz w:val="17"/>
              </w:rPr>
              <w:br/>
              <w:t>print(X)</w:t>
            </w:r>
            <w:r>
              <w:rPr>
                <w:rFonts w:ascii="Consolas" w:hAnsi="Consolas"/>
                <w:color w:val="1E1E1E"/>
                <w:sz w:val="17"/>
              </w:rPr>
              <w:br/>
            </w:r>
            <w:r>
              <w:rPr>
                <w:rFonts w:ascii="Consolas" w:hAnsi="Consolas"/>
                <w:color w:val="1E1E1E"/>
                <w:sz w:val="17"/>
              </w:rPr>
              <w:br/>
              <w:t># Step 2: Apply StandardScaler (Mean=0, Std=1)</w:t>
            </w:r>
            <w:r>
              <w:rPr>
                <w:rFonts w:ascii="Consolas" w:hAnsi="Consolas"/>
                <w:color w:val="1E1E1E"/>
                <w:sz w:val="17"/>
              </w:rPr>
              <w:br/>
              <w:t>std_scaler = StandardScaler()</w:t>
            </w:r>
            <w:r>
              <w:rPr>
                <w:rFonts w:ascii="Consolas" w:hAnsi="Consolas"/>
                <w:color w:val="1E1E1E"/>
                <w:sz w:val="17"/>
              </w:rPr>
              <w:br/>
              <w:t>X_standardized = std_scaler.fit_transform(X)</w:t>
            </w:r>
            <w:r>
              <w:rPr>
                <w:rFonts w:ascii="Consolas" w:hAnsi="Consolas"/>
                <w:color w:val="1E1E1E"/>
                <w:sz w:val="17"/>
              </w:rPr>
              <w:br/>
            </w:r>
            <w:r>
              <w:rPr>
                <w:rFonts w:ascii="Consolas" w:hAnsi="Consolas"/>
                <w:color w:val="1E1E1E"/>
                <w:sz w:val="17"/>
              </w:rPr>
              <w:br/>
              <w:t># Step 3: Apply MinMaxScaler (Range [0, 1])</w:t>
            </w:r>
            <w:r>
              <w:rPr>
                <w:rFonts w:ascii="Consolas" w:hAnsi="Consolas"/>
                <w:color w:val="1E1E1E"/>
                <w:sz w:val="17"/>
              </w:rPr>
              <w:br/>
              <w:t>minmax_scaler = MinMaxScaler()</w:t>
            </w:r>
            <w:r>
              <w:rPr>
                <w:rFonts w:ascii="Consolas" w:hAnsi="Consolas"/>
                <w:color w:val="1E1E1E"/>
                <w:sz w:val="17"/>
              </w:rPr>
              <w:br/>
              <w:t>X_normalized = minmax_scaler.fit_transform(X)</w:t>
            </w:r>
            <w:r>
              <w:rPr>
                <w:rFonts w:ascii="Consolas" w:hAnsi="Consolas"/>
                <w:color w:val="1E1E1E"/>
                <w:sz w:val="17"/>
              </w:rPr>
              <w:br/>
            </w:r>
            <w:r>
              <w:rPr>
                <w:rFonts w:ascii="Consolas" w:hAnsi="Consolas"/>
                <w:color w:val="1E1E1E"/>
                <w:sz w:val="17"/>
              </w:rPr>
              <w:br/>
              <w:t>print("\n--- STANDARDIZED FEATURES (StandardScaler: mu=0, sigma=1) ---")</w:t>
            </w:r>
            <w:r>
              <w:rPr>
                <w:rFonts w:ascii="Consolas" w:hAnsi="Consolas"/>
                <w:color w:val="1E1E1E"/>
                <w:sz w:val="17"/>
              </w:rPr>
              <w:br/>
              <w:t>print(pd.DataFrame(X_standardized, columns=X.columns).round(3).head(4))</w:t>
            </w:r>
            <w:r>
              <w:rPr>
                <w:rFonts w:ascii="Consolas" w:hAnsi="Consolas"/>
                <w:color w:val="1E1E1E"/>
                <w:sz w:val="17"/>
              </w:rPr>
              <w:br/>
            </w:r>
            <w:r>
              <w:rPr>
                <w:rFonts w:ascii="Consolas" w:hAnsi="Consolas"/>
                <w:color w:val="1E1E1E"/>
                <w:sz w:val="17"/>
              </w:rPr>
              <w:br/>
              <w:t>print("\n--- NORMALIZED FEATURES (MinMaxScaler: [0, 1]) ---")</w:t>
            </w:r>
            <w:r>
              <w:rPr>
                <w:rFonts w:ascii="Consolas" w:hAnsi="Consolas"/>
                <w:color w:val="1E1E1E"/>
                <w:sz w:val="17"/>
              </w:rPr>
              <w:br/>
              <w:t>print(pd.DataFrame(X_normalized, columns=X.columns).round(3).head(4))</w:t>
            </w:r>
            <w:r>
              <w:rPr>
                <w:rFonts w:ascii="Consolas" w:hAnsi="Consolas"/>
                <w:color w:val="1E1E1E"/>
                <w:sz w:val="17"/>
              </w:rPr>
              <w:br/>
            </w:r>
            <w:r>
              <w:rPr>
                <w:rFonts w:ascii="Consolas" w:hAnsi="Consolas"/>
                <w:color w:val="1E1E1E"/>
                <w:sz w:val="17"/>
              </w:rPr>
              <w:br/>
              <w:t># Step 4: Partition dataset into Train (80%) and Test (20%)</w:t>
            </w:r>
            <w:r>
              <w:rPr>
                <w:rFonts w:ascii="Consolas" w:hAnsi="Consolas"/>
                <w:color w:val="1E1E1E"/>
                <w:sz w:val="17"/>
              </w:rPr>
              <w:br/>
              <w:t>X_train, X_test, y_train, y_test = train_test_split(</w:t>
            </w:r>
            <w:r>
              <w:rPr>
                <w:rFonts w:ascii="Consolas" w:hAnsi="Consolas"/>
                <w:color w:val="1E1E1E"/>
                <w:sz w:val="17"/>
              </w:rPr>
              <w:br/>
              <w:t xml:space="preserve">    X_standardized, y, test_size=0.20, random_state=42, stratify=y</w:t>
            </w:r>
            <w:r>
              <w:rPr>
                <w:rFonts w:ascii="Consolas" w:hAnsi="Consolas"/>
                <w:color w:val="1E1E1E"/>
                <w:sz w:val="17"/>
              </w:rPr>
              <w:br/>
              <w:t>)</w:t>
            </w:r>
            <w:r>
              <w:rPr>
                <w:rFonts w:ascii="Consolas" w:hAnsi="Consolas"/>
                <w:color w:val="1E1E1E"/>
                <w:sz w:val="17"/>
              </w:rPr>
              <w:br/>
            </w:r>
            <w:r>
              <w:rPr>
                <w:rFonts w:ascii="Consolas" w:hAnsi="Consolas"/>
                <w:color w:val="1E1E1E"/>
                <w:sz w:val="17"/>
              </w:rPr>
              <w:br/>
              <w:t>print(f"\n--- PARTITION SIZES ---")</w:t>
            </w:r>
            <w:r>
              <w:rPr>
                <w:rFonts w:ascii="Consolas" w:hAnsi="Consolas"/>
                <w:color w:val="1E1E1E"/>
                <w:sz w:val="17"/>
              </w:rPr>
              <w:br/>
              <w:t>print(f"Training Features Shape : {X_train.shape} | Training Labels: {len(y_train)}")</w:t>
            </w:r>
            <w:r>
              <w:rPr>
                <w:rFonts w:ascii="Consolas" w:hAnsi="Consolas"/>
                <w:color w:val="1E1E1E"/>
                <w:sz w:val="17"/>
              </w:rPr>
              <w:br/>
              <w:t>print(f"Testing Features Shape  : {X_test.shape}  | Testing Labels : {len(y_test)}")</w:t>
            </w:r>
            <w:r>
              <w:rPr>
                <w:rFonts w:ascii="Consolas" w:hAnsi="Consolas"/>
                <w:color w:val="1E1E1E"/>
                <w:sz w:val="17"/>
              </w:rPr>
              <w:br/>
            </w:r>
          </w:p>
        </w:tc>
      </w:tr>
    </w:tbl>
    <w:p w14:paraId="5B770419" w14:textId="77777777" w:rsidR="009902F6" w:rsidRDefault="00000000">
      <w:pPr>
        <w:spacing w:before="160" w:after="40"/>
      </w:pPr>
      <w:r>
        <w:rPr>
          <w:rFonts w:ascii="Calibri" w:hAnsi="Calibri"/>
          <w:b/>
          <w:sz w:val="20"/>
        </w:rPr>
        <w:lastRenderedPageBreak/>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15FBD40F" w14:textId="77777777">
        <w:trPr>
          <w:jc w:val="center"/>
        </w:trPr>
        <w:tc>
          <w:tcPr>
            <w:tcW w:w="10080" w:type="dxa"/>
            <w:shd w:val="clear" w:color="auto" w:fill="FAFAFA"/>
            <w:tcMar>
              <w:top w:w="140" w:type="dxa"/>
              <w:left w:w="140" w:type="dxa"/>
              <w:bottom w:w="140" w:type="dxa"/>
              <w:right w:w="140" w:type="dxa"/>
            </w:tcMar>
          </w:tcPr>
          <w:p w14:paraId="7FE52CFD" w14:textId="77777777" w:rsidR="009902F6" w:rsidRDefault="00000000">
            <w:pPr>
              <w:spacing w:after="80"/>
            </w:pPr>
            <w:r>
              <w:rPr>
                <w:rFonts w:ascii="Calibri" w:hAnsi="Calibri"/>
                <w:b/>
                <w:color w:val="0052CC"/>
                <w:sz w:val="19"/>
              </w:rPr>
              <w:t>[ PASTE YOUR EXECUTION OUTPUT / TERMINAL SCREENSHOT HERE ]</w:t>
            </w:r>
            <w:r>
              <w:rPr>
                <w:rFonts w:ascii="Calibri" w:hAnsi="Calibri"/>
                <w:b/>
                <w:color w:val="0052CC"/>
                <w:sz w:val="19"/>
              </w:rPr>
              <w:br/>
            </w:r>
            <w:r>
              <w:rPr>
                <w:rFonts w:ascii="Calibri" w:hAnsi="Calibri"/>
                <w:b/>
                <w:color w:val="0052CC"/>
                <w:sz w:val="19"/>
              </w:rPr>
              <w:br/>
            </w:r>
            <w:r>
              <w:rPr>
                <w:rFonts w:ascii="Consolas" w:hAnsi="Consolas"/>
                <w:b/>
                <w:color w:val="646464"/>
                <w:sz w:val="16"/>
              </w:rPr>
              <w:t>Expected Reference Output:</w:t>
            </w:r>
            <w:r>
              <w:rPr>
                <w:rFonts w:ascii="Consolas" w:hAnsi="Consolas"/>
                <w:b/>
                <w:color w:val="646464"/>
                <w:sz w:val="16"/>
              </w:rPr>
              <w:br/>
            </w:r>
            <w:r>
              <w:rPr>
                <w:rFonts w:ascii="Consolas" w:hAnsi="Consolas"/>
                <w:color w:val="787878"/>
                <w:sz w:val="16"/>
              </w:rPr>
              <w:t>--- STANDARDIZED FEATURES (StandardScaler: mu=0, sigma=1) ---</w:t>
            </w:r>
            <w:r>
              <w:rPr>
                <w:rFonts w:ascii="Consolas" w:hAnsi="Consolas"/>
                <w:color w:val="787878"/>
                <w:sz w:val="16"/>
              </w:rPr>
              <w:br/>
              <w:t xml:space="preserve">   Feature_Age  Feature_Salary</w:t>
            </w:r>
            <w:r>
              <w:rPr>
                <w:rFonts w:ascii="Consolas" w:hAnsi="Consolas"/>
                <w:color w:val="787878"/>
                <w:sz w:val="16"/>
              </w:rPr>
              <w:br/>
              <w:t>0       -1.567          -1.353</w:t>
            </w:r>
            <w:r>
              <w:rPr>
                <w:rFonts w:ascii="Consolas" w:hAnsi="Consolas"/>
                <w:color w:val="787878"/>
                <w:sz w:val="16"/>
              </w:rPr>
              <w:br/>
              <w:t>1       -1.219          -1.137</w:t>
            </w:r>
            <w:r>
              <w:rPr>
                <w:rFonts w:ascii="Consolas" w:hAnsi="Consolas"/>
                <w:color w:val="787878"/>
                <w:sz w:val="16"/>
              </w:rPr>
              <w:br/>
              <w:t>2       -0.870          -0.643</w:t>
            </w:r>
            <w:r>
              <w:rPr>
                <w:rFonts w:ascii="Consolas" w:hAnsi="Consolas"/>
                <w:color w:val="787878"/>
                <w:sz w:val="16"/>
              </w:rPr>
              <w:br/>
              <w:t>3       -0.522          -0.427</w:t>
            </w:r>
            <w:r>
              <w:rPr>
                <w:rFonts w:ascii="Consolas" w:hAnsi="Consolas"/>
                <w:color w:val="787878"/>
                <w:sz w:val="16"/>
              </w:rPr>
              <w:br/>
            </w:r>
            <w:r>
              <w:rPr>
                <w:rFonts w:ascii="Consolas" w:hAnsi="Consolas"/>
                <w:color w:val="787878"/>
                <w:sz w:val="16"/>
              </w:rPr>
              <w:br/>
              <w:t>--- NORMALIZED FEATURES (MinMaxScaler: [0, 1]) ---</w:t>
            </w:r>
            <w:r>
              <w:rPr>
                <w:rFonts w:ascii="Consolas" w:hAnsi="Consolas"/>
                <w:color w:val="787878"/>
                <w:sz w:val="16"/>
              </w:rPr>
              <w:br/>
              <w:t xml:space="preserve">   Feature_Age  Feature_Salary</w:t>
            </w:r>
            <w:r>
              <w:rPr>
                <w:rFonts w:ascii="Consolas" w:hAnsi="Consolas"/>
                <w:color w:val="787878"/>
                <w:sz w:val="16"/>
              </w:rPr>
              <w:br/>
              <w:t>0        0.000           0.000</w:t>
            </w:r>
            <w:r>
              <w:rPr>
                <w:rFonts w:ascii="Consolas" w:hAnsi="Consolas"/>
                <w:color w:val="787878"/>
                <w:sz w:val="16"/>
              </w:rPr>
              <w:br/>
              <w:t>1        0.111           0.067</w:t>
            </w:r>
            <w:r>
              <w:rPr>
                <w:rFonts w:ascii="Consolas" w:hAnsi="Consolas"/>
                <w:color w:val="787878"/>
                <w:sz w:val="16"/>
              </w:rPr>
              <w:br/>
              <w:t>2        0.222           0.219</w:t>
            </w:r>
            <w:r>
              <w:rPr>
                <w:rFonts w:ascii="Consolas" w:hAnsi="Consolas"/>
                <w:color w:val="787878"/>
                <w:sz w:val="16"/>
              </w:rPr>
              <w:br/>
              <w:t>3        0.333           0.286</w:t>
            </w:r>
            <w:r>
              <w:rPr>
                <w:rFonts w:ascii="Consolas" w:hAnsi="Consolas"/>
                <w:color w:val="787878"/>
                <w:sz w:val="16"/>
              </w:rPr>
              <w:br/>
            </w:r>
            <w:r>
              <w:rPr>
                <w:rFonts w:ascii="Consolas" w:hAnsi="Consolas"/>
                <w:color w:val="787878"/>
                <w:sz w:val="16"/>
              </w:rPr>
              <w:br/>
              <w:t>--- PARTITION SIZES ---</w:t>
            </w:r>
            <w:r>
              <w:rPr>
                <w:rFonts w:ascii="Consolas" w:hAnsi="Consolas"/>
                <w:color w:val="787878"/>
                <w:sz w:val="16"/>
              </w:rPr>
              <w:br/>
              <w:t>Training Features Shape : (8, 2) | Training Labels: 8</w:t>
            </w:r>
            <w:r>
              <w:rPr>
                <w:rFonts w:ascii="Consolas" w:hAnsi="Consolas"/>
                <w:color w:val="787878"/>
                <w:sz w:val="16"/>
              </w:rPr>
              <w:br/>
              <w:t>Testing Features Shape  : (2, 2)  | Testing Labels : 2</w:t>
            </w:r>
          </w:p>
        </w:tc>
      </w:tr>
    </w:tbl>
    <w:p w14:paraId="7902F785" w14:textId="77777777" w:rsidR="009902F6" w:rsidRDefault="009902F6">
      <w:pPr>
        <w:spacing w:after="280"/>
      </w:pPr>
    </w:p>
    <w:p w14:paraId="01DEB2BD" w14:textId="77777777" w:rsidR="009902F6" w:rsidRDefault="00000000">
      <w:pPr>
        <w:keepNext/>
        <w:spacing w:before="280" w:after="40"/>
      </w:pPr>
      <w:r>
        <w:rPr>
          <w:rFonts w:ascii="Calibri" w:hAnsi="Calibri"/>
          <w:b/>
          <w:color w:val="003399"/>
          <w:sz w:val="24"/>
        </w:rPr>
        <w:t xml:space="preserve">PRACTICAL 11: </w:t>
      </w:r>
      <w:r>
        <w:rPr>
          <w:rFonts w:ascii="Calibri" w:hAnsi="Calibri"/>
          <w:b/>
          <w:sz w:val="24"/>
        </w:rPr>
        <w:t>Continuous Predictive Modeling with Linear Regression</w:t>
      </w:r>
    </w:p>
    <w:p w14:paraId="577BB53B" w14:textId="77777777" w:rsidR="009902F6" w:rsidRDefault="00000000">
      <w:pPr>
        <w:spacing w:after="80"/>
      </w:pPr>
      <w:r>
        <w:rPr>
          <w:rFonts w:ascii="Calibri" w:hAnsi="Calibri"/>
          <w:b/>
          <w:color w:val="646464"/>
          <w:sz w:val="17"/>
        </w:rPr>
        <w:t>[UNIT 3: Preparing Big Data for Machine Learning]</w:t>
      </w:r>
    </w:p>
    <w:p w14:paraId="3FE47798" w14:textId="77777777" w:rsidR="009902F6" w:rsidRDefault="00000000">
      <w:pPr>
        <w:spacing w:before="80" w:after="40"/>
      </w:pPr>
      <w:r>
        <w:rPr>
          <w:rFonts w:ascii="Calibri" w:hAnsi="Calibri"/>
          <w:b/>
          <w:sz w:val="20"/>
        </w:rPr>
        <w:t>1. Problem Statement:</w:t>
      </w:r>
    </w:p>
    <w:p w14:paraId="3ACCE6EC" w14:textId="77777777" w:rsidR="009902F6" w:rsidRDefault="00000000">
      <w:pPr>
        <w:spacing w:after="120"/>
        <w:ind w:left="288"/>
      </w:pPr>
      <w:r>
        <w:rPr>
          <w:rFonts w:ascii="Calibri" w:hAnsi="Calibri"/>
          <w:sz w:val="19"/>
        </w:rPr>
        <w:t>Write a Python program to build, train, and evaluate a Linear Regression model using Scikit-Learn. Fit the model to predict salary based on years of experience, display model coefficients (slope and intercept), predict outcomes on the test dataset, and calculate Mean Squared Error (MSE) and R-squared (R2) score.</w:t>
      </w:r>
    </w:p>
    <w:p w14:paraId="61C3CA5E"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7AAFAD4A" w14:textId="77777777">
        <w:trPr>
          <w:jc w:val="center"/>
        </w:trPr>
        <w:tc>
          <w:tcPr>
            <w:tcW w:w="10080" w:type="dxa"/>
            <w:shd w:val="clear" w:color="auto" w:fill="F4F6F9"/>
            <w:tcMar>
              <w:top w:w="100" w:type="dxa"/>
              <w:left w:w="120" w:type="dxa"/>
              <w:bottom w:w="100" w:type="dxa"/>
              <w:right w:w="120" w:type="dxa"/>
            </w:tcMar>
          </w:tcPr>
          <w:p w14:paraId="2F3761CC" w14:textId="77777777" w:rsidR="009902F6" w:rsidRDefault="00000000">
            <w:pPr>
              <w:spacing w:after="0"/>
            </w:pPr>
            <w:r>
              <w:rPr>
                <w:rFonts w:ascii="Consolas" w:hAnsi="Consolas"/>
                <w:color w:val="1E1E1E"/>
                <w:sz w:val="17"/>
              </w:rPr>
              <w:t>import numpy as np</w:t>
            </w:r>
            <w:r>
              <w:rPr>
                <w:rFonts w:ascii="Consolas" w:hAnsi="Consolas"/>
                <w:color w:val="1E1E1E"/>
                <w:sz w:val="17"/>
              </w:rPr>
              <w:br/>
              <w:t>import pandas as pd</w:t>
            </w:r>
            <w:r>
              <w:rPr>
                <w:rFonts w:ascii="Consolas" w:hAnsi="Consolas"/>
                <w:color w:val="1E1E1E"/>
                <w:sz w:val="17"/>
              </w:rPr>
              <w:br/>
              <w:t>from sklearn.model_selection import train_test_split</w:t>
            </w:r>
            <w:r>
              <w:rPr>
                <w:rFonts w:ascii="Consolas" w:hAnsi="Consolas"/>
                <w:color w:val="1E1E1E"/>
                <w:sz w:val="17"/>
              </w:rPr>
              <w:br/>
              <w:t>from sklearn.linear_model import LinearRegression</w:t>
            </w:r>
            <w:r>
              <w:rPr>
                <w:rFonts w:ascii="Consolas" w:hAnsi="Consolas"/>
                <w:color w:val="1E1E1E"/>
                <w:sz w:val="17"/>
              </w:rPr>
              <w:br/>
              <w:t>from sklearn.metrics import mean_squared_error, r2_score</w:t>
            </w:r>
            <w:r>
              <w:rPr>
                <w:rFonts w:ascii="Consolas" w:hAnsi="Consolas"/>
                <w:color w:val="1E1E1E"/>
                <w:sz w:val="17"/>
              </w:rPr>
              <w:br/>
            </w:r>
            <w:r>
              <w:rPr>
                <w:rFonts w:ascii="Consolas" w:hAnsi="Consolas"/>
                <w:color w:val="1E1E1E"/>
                <w:sz w:val="17"/>
              </w:rPr>
              <w:br/>
              <w:t># Step 1: Create Experience vs Salary dataset</w:t>
            </w:r>
            <w:r>
              <w:rPr>
                <w:rFonts w:ascii="Consolas" w:hAnsi="Consolas"/>
                <w:color w:val="1E1E1E"/>
                <w:sz w:val="17"/>
              </w:rPr>
              <w:br/>
              <w:t>np.random.seed(42)</w:t>
            </w:r>
            <w:r>
              <w:rPr>
                <w:rFonts w:ascii="Consolas" w:hAnsi="Consolas"/>
                <w:color w:val="1E1E1E"/>
                <w:sz w:val="17"/>
              </w:rPr>
              <w:br/>
              <w:t>experience = np.array([1.1, 1.5, 2.0, 2.9, 3.2, 3.7, 4.0, 4.5, 5.1, 5.9, 6.8, 7.1, 7.9, 8.7, 9.5, 10.3]).reshape(-1, 1)</w:t>
            </w:r>
            <w:r>
              <w:rPr>
                <w:rFonts w:ascii="Consolas" w:hAnsi="Consolas"/>
                <w:color w:val="1E1E1E"/>
                <w:sz w:val="17"/>
              </w:rPr>
              <w:br/>
              <w:t>salary = np.array([39343, 46205, 37731, 56642, 54445, 57189, 63218, 61111, 66029, 81363, 91738, 98273, 101302, 113812, 109431, 122391])</w:t>
            </w:r>
            <w:r>
              <w:rPr>
                <w:rFonts w:ascii="Consolas" w:hAnsi="Consolas"/>
                <w:color w:val="1E1E1E"/>
                <w:sz w:val="17"/>
              </w:rPr>
              <w:br/>
            </w:r>
            <w:r>
              <w:rPr>
                <w:rFonts w:ascii="Consolas" w:hAnsi="Consolas"/>
                <w:color w:val="1E1E1E"/>
                <w:sz w:val="17"/>
              </w:rPr>
              <w:br/>
              <w:t># Step 2: Split into Train (75%) and Test (25%)</w:t>
            </w:r>
            <w:r>
              <w:rPr>
                <w:rFonts w:ascii="Consolas" w:hAnsi="Consolas"/>
                <w:color w:val="1E1E1E"/>
                <w:sz w:val="17"/>
              </w:rPr>
              <w:br/>
              <w:t>X_train, X_test, y_train, y_test = train_test_split(experience, salary, test_size=0.25, random_state=42)</w:t>
            </w:r>
            <w:r>
              <w:rPr>
                <w:rFonts w:ascii="Consolas" w:hAnsi="Consolas"/>
                <w:color w:val="1E1E1E"/>
                <w:sz w:val="17"/>
              </w:rPr>
              <w:br/>
            </w:r>
            <w:r>
              <w:rPr>
                <w:rFonts w:ascii="Consolas" w:hAnsi="Consolas"/>
                <w:color w:val="1E1E1E"/>
                <w:sz w:val="17"/>
              </w:rPr>
              <w:br/>
              <w:t># Step 3: Instantiate and train Linear Regression model</w:t>
            </w:r>
            <w:r>
              <w:rPr>
                <w:rFonts w:ascii="Consolas" w:hAnsi="Consolas"/>
                <w:color w:val="1E1E1E"/>
                <w:sz w:val="17"/>
              </w:rPr>
              <w:br/>
              <w:t>model = LinearRegression()</w:t>
            </w:r>
            <w:r>
              <w:rPr>
                <w:rFonts w:ascii="Consolas" w:hAnsi="Consolas"/>
                <w:color w:val="1E1E1E"/>
                <w:sz w:val="17"/>
              </w:rPr>
              <w:br/>
              <w:t>model.fit(X_train, y_train)</w:t>
            </w:r>
            <w:r>
              <w:rPr>
                <w:rFonts w:ascii="Consolas" w:hAnsi="Consolas"/>
                <w:color w:val="1E1E1E"/>
                <w:sz w:val="17"/>
              </w:rPr>
              <w:br/>
            </w:r>
            <w:r>
              <w:rPr>
                <w:rFonts w:ascii="Consolas" w:hAnsi="Consolas"/>
                <w:color w:val="1E1E1E"/>
                <w:sz w:val="17"/>
              </w:rPr>
              <w:br/>
            </w:r>
            <w:r>
              <w:rPr>
                <w:rFonts w:ascii="Consolas" w:hAnsi="Consolas"/>
                <w:color w:val="1E1E1E"/>
                <w:sz w:val="17"/>
              </w:rPr>
              <w:lastRenderedPageBreak/>
              <w:t># Step 4: Extract model parameters</w:t>
            </w:r>
            <w:r>
              <w:rPr>
                <w:rFonts w:ascii="Consolas" w:hAnsi="Consolas"/>
                <w:color w:val="1E1E1E"/>
                <w:sz w:val="17"/>
              </w:rPr>
              <w:br/>
              <w:t>slope = model.coef_[0]</w:t>
            </w:r>
            <w:r>
              <w:rPr>
                <w:rFonts w:ascii="Consolas" w:hAnsi="Consolas"/>
                <w:color w:val="1E1E1E"/>
                <w:sz w:val="17"/>
              </w:rPr>
              <w:br/>
              <w:t>intercept = model.intercept_</w:t>
            </w:r>
            <w:r>
              <w:rPr>
                <w:rFonts w:ascii="Consolas" w:hAnsi="Consolas"/>
                <w:color w:val="1E1E1E"/>
                <w:sz w:val="17"/>
              </w:rPr>
              <w:br/>
              <w:t>print("--- TRAINED MODEL EQUATION ---")</w:t>
            </w:r>
            <w:r>
              <w:rPr>
                <w:rFonts w:ascii="Consolas" w:hAnsi="Consolas"/>
                <w:color w:val="1E1E1E"/>
                <w:sz w:val="17"/>
              </w:rPr>
              <w:br/>
              <w:t>print(f"Salary = ({slope:.2f} * Experience) + {intercept:.2f}")</w:t>
            </w:r>
            <w:r>
              <w:rPr>
                <w:rFonts w:ascii="Consolas" w:hAnsi="Consolas"/>
                <w:color w:val="1E1E1E"/>
                <w:sz w:val="17"/>
              </w:rPr>
              <w:br/>
            </w:r>
            <w:r>
              <w:rPr>
                <w:rFonts w:ascii="Consolas" w:hAnsi="Consolas"/>
                <w:color w:val="1E1E1E"/>
                <w:sz w:val="17"/>
              </w:rPr>
              <w:br/>
              <w:t># Step 5: Predict on Test Set and Evaluate</w:t>
            </w:r>
            <w:r>
              <w:rPr>
                <w:rFonts w:ascii="Consolas" w:hAnsi="Consolas"/>
                <w:color w:val="1E1E1E"/>
                <w:sz w:val="17"/>
              </w:rPr>
              <w:br/>
              <w:t>y_pred = model.predict(X_test)</w:t>
            </w:r>
            <w:r>
              <w:rPr>
                <w:rFonts w:ascii="Consolas" w:hAnsi="Consolas"/>
                <w:color w:val="1E1E1E"/>
                <w:sz w:val="17"/>
              </w:rPr>
              <w:br/>
            </w:r>
            <w:r>
              <w:rPr>
                <w:rFonts w:ascii="Consolas" w:hAnsi="Consolas"/>
                <w:color w:val="1E1E1E"/>
                <w:sz w:val="17"/>
              </w:rPr>
              <w:br/>
              <w:t>mse = mean_squared_error(y_test, y_pred)</w:t>
            </w:r>
            <w:r>
              <w:rPr>
                <w:rFonts w:ascii="Consolas" w:hAnsi="Consolas"/>
                <w:color w:val="1E1E1E"/>
                <w:sz w:val="17"/>
              </w:rPr>
              <w:br/>
              <w:t>r2 = r2_score(y_test, y_pred)</w:t>
            </w:r>
            <w:r>
              <w:rPr>
                <w:rFonts w:ascii="Consolas" w:hAnsi="Consolas"/>
                <w:color w:val="1E1E1E"/>
                <w:sz w:val="17"/>
              </w:rPr>
              <w:br/>
            </w:r>
            <w:r>
              <w:rPr>
                <w:rFonts w:ascii="Consolas" w:hAnsi="Consolas"/>
                <w:color w:val="1E1E1E"/>
                <w:sz w:val="17"/>
              </w:rPr>
              <w:br/>
              <w:t>print("\n--- TEST EVALUATION METRICS ---")</w:t>
            </w:r>
            <w:r>
              <w:rPr>
                <w:rFonts w:ascii="Consolas" w:hAnsi="Consolas"/>
                <w:color w:val="1E1E1E"/>
                <w:sz w:val="17"/>
              </w:rPr>
              <w:br/>
              <w:t>comparison = pd.DataFrame({'Years_Exp': X_test.flatten(), 'Actual_Salary': y_test, 'Predicted_Salary': y_pred.round(2)})</w:t>
            </w:r>
            <w:r>
              <w:rPr>
                <w:rFonts w:ascii="Consolas" w:hAnsi="Consolas"/>
                <w:color w:val="1E1E1E"/>
                <w:sz w:val="17"/>
              </w:rPr>
              <w:br/>
              <w:t>print(comparison)</w:t>
            </w:r>
            <w:r>
              <w:rPr>
                <w:rFonts w:ascii="Consolas" w:hAnsi="Consolas"/>
                <w:color w:val="1E1E1E"/>
                <w:sz w:val="17"/>
              </w:rPr>
              <w:br/>
              <w:t>print(f"\nMean Squared Error (MSE) : {mse:,.2f}")</w:t>
            </w:r>
            <w:r>
              <w:rPr>
                <w:rFonts w:ascii="Consolas" w:hAnsi="Consolas"/>
                <w:color w:val="1E1E1E"/>
                <w:sz w:val="17"/>
              </w:rPr>
              <w:br/>
              <w:t>print(f"R-squared Score (R2)     : {r2:.4f} (High predictive accuracy)")</w:t>
            </w:r>
            <w:r>
              <w:rPr>
                <w:rFonts w:ascii="Consolas" w:hAnsi="Consolas"/>
                <w:color w:val="1E1E1E"/>
                <w:sz w:val="17"/>
              </w:rPr>
              <w:br/>
            </w:r>
          </w:p>
        </w:tc>
      </w:tr>
    </w:tbl>
    <w:p w14:paraId="4097FC73" w14:textId="77777777" w:rsidR="009902F6" w:rsidRDefault="00000000">
      <w:pPr>
        <w:spacing w:before="160" w:after="40"/>
      </w:pPr>
      <w:r>
        <w:rPr>
          <w:rFonts w:ascii="Calibri" w:hAnsi="Calibri"/>
          <w:b/>
          <w:sz w:val="20"/>
        </w:rPr>
        <w:lastRenderedPageBreak/>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5B2C8C1B" w14:textId="77777777">
        <w:trPr>
          <w:jc w:val="center"/>
        </w:trPr>
        <w:tc>
          <w:tcPr>
            <w:tcW w:w="10080" w:type="dxa"/>
            <w:shd w:val="clear" w:color="auto" w:fill="FAFAFA"/>
            <w:tcMar>
              <w:top w:w="140" w:type="dxa"/>
              <w:left w:w="140" w:type="dxa"/>
              <w:bottom w:w="140" w:type="dxa"/>
              <w:right w:w="140" w:type="dxa"/>
            </w:tcMar>
          </w:tcPr>
          <w:p w14:paraId="21BC9854" w14:textId="77777777" w:rsidR="009902F6" w:rsidRDefault="00000000">
            <w:pPr>
              <w:spacing w:after="80"/>
            </w:pPr>
            <w:r>
              <w:rPr>
                <w:rFonts w:ascii="Calibri" w:hAnsi="Calibri"/>
                <w:b/>
                <w:color w:val="0052CC"/>
                <w:sz w:val="19"/>
              </w:rPr>
              <w:t>[ PASTE YOUR EXECUTION OUTPUT / TERMINAL SCREENSHOT HERE ]</w:t>
            </w:r>
            <w:r>
              <w:rPr>
                <w:rFonts w:ascii="Calibri" w:hAnsi="Calibri"/>
                <w:b/>
                <w:color w:val="0052CC"/>
                <w:sz w:val="19"/>
              </w:rPr>
              <w:br/>
            </w:r>
            <w:r>
              <w:rPr>
                <w:rFonts w:ascii="Calibri" w:hAnsi="Calibri"/>
                <w:b/>
                <w:color w:val="0052CC"/>
                <w:sz w:val="19"/>
              </w:rPr>
              <w:br/>
            </w:r>
            <w:r>
              <w:rPr>
                <w:rFonts w:ascii="Consolas" w:hAnsi="Consolas"/>
                <w:b/>
                <w:color w:val="646464"/>
                <w:sz w:val="16"/>
              </w:rPr>
              <w:t>Expected Reference Output:</w:t>
            </w:r>
            <w:r>
              <w:rPr>
                <w:rFonts w:ascii="Consolas" w:hAnsi="Consolas"/>
                <w:b/>
                <w:color w:val="646464"/>
                <w:sz w:val="16"/>
              </w:rPr>
              <w:br/>
            </w:r>
            <w:r>
              <w:rPr>
                <w:rFonts w:ascii="Consolas" w:hAnsi="Consolas"/>
                <w:color w:val="787878"/>
                <w:sz w:val="16"/>
              </w:rPr>
              <w:t>--- TRAINED MODEL EQUATION ---</w:t>
            </w:r>
            <w:r>
              <w:rPr>
                <w:rFonts w:ascii="Consolas" w:hAnsi="Consolas"/>
                <w:color w:val="787878"/>
                <w:sz w:val="16"/>
              </w:rPr>
              <w:br/>
              <w:t>Salary = (9371.02 * Experience) + 26162.27</w:t>
            </w:r>
            <w:r>
              <w:rPr>
                <w:rFonts w:ascii="Consolas" w:hAnsi="Consolas"/>
                <w:color w:val="787878"/>
                <w:sz w:val="16"/>
              </w:rPr>
              <w:br/>
            </w:r>
            <w:r>
              <w:rPr>
                <w:rFonts w:ascii="Consolas" w:hAnsi="Consolas"/>
                <w:color w:val="787878"/>
                <w:sz w:val="16"/>
              </w:rPr>
              <w:br/>
              <w:t>--- TEST EVALUATION METRICS ---</w:t>
            </w:r>
            <w:r>
              <w:rPr>
                <w:rFonts w:ascii="Consolas" w:hAnsi="Consolas"/>
                <w:color w:val="787878"/>
                <w:sz w:val="16"/>
              </w:rPr>
              <w:br/>
              <w:t xml:space="preserve">   Years_Exp  Actual_Salary  Predicted_Salary</w:t>
            </w:r>
            <w:r>
              <w:rPr>
                <w:rFonts w:ascii="Consolas" w:hAnsi="Consolas"/>
                <w:color w:val="787878"/>
                <w:sz w:val="16"/>
              </w:rPr>
              <w:br/>
              <w:t>0        1.1          39343          36470.39</w:t>
            </w:r>
            <w:r>
              <w:rPr>
                <w:rFonts w:ascii="Consolas" w:hAnsi="Consolas"/>
                <w:color w:val="787878"/>
                <w:sz w:val="16"/>
              </w:rPr>
              <w:br/>
              <w:t>1       10.3         122391         122683.73</w:t>
            </w:r>
            <w:r>
              <w:rPr>
                <w:rFonts w:ascii="Consolas" w:hAnsi="Consolas"/>
                <w:color w:val="787878"/>
                <w:sz w:val="16"/>
              </w:rPr>
              <w:br/>
              <w:t>2        2.0          37731          44904.30</w:t>
            </w:r>
            <w:r>
              <w:rPr>
                <w:rFonts w:ascii="Consolas" w:hAnsi="Consolas"/>
                <w:color w:val="787878"/>
                <w:sz w:val="16"/>
              </w:rPr>
              <w:br/>
              <w:t>3        4.0          63218          63646.33</w:t>
            </w:r>
            <w:r>
              <w:rPr>
                <w:rFonts w:ascii="Consolas" w:hAnsi="Consolas"/>
                <w:color w:val="787878"/>
                <w:sz w:val="16"/>
              </w:rPr>
              <w:br/>
            </w:r>
            <w:r>
              <w:rPr>
                <w:rFonts w:ascii="Consolas" w:hAnsi="Consolas"/>
                <w:color w:val="787878"/>
                <w:sz w:val="16"/>
              </w:rPr>
              <w:br/>
              <w:t>Mean Squared Error (MSE) : 25,649,812.30</w:t>
            </w:r>
            <w:r>
              <w:rPr>
                <w:rFonts w:ascii="Consolas" w:hAnsi="Consolas"/>
                <w:color w:val="787878"/>
                <w:sz w:val="16"/>
              </w:rPr>
              <w:br/>
              <w:t>R-squared Score (R2)     : 0.9782 (High predictive accuracy)</w:t>
            </w:r>
          </w:p>
        </w:tc>
      </w:tr>
    </w:tbl>
    <w:p w14:paraId="5707CD7C" w14:textId="77777777" w:rsidR="009902F6" w:rsidRDefault="009902F6">
      <w:pPr>
        <w:spacing w:after="280"/>
      </w:pPr>
    </w:p>
    <w:p w14:paraId="6162FA8B" w14:textId="77777777" w:rsidR="009902F6" w:rsidRDefault="00000000">
      <w:pPr>
        <w:keepNext/>
        <w:spacing w:before="280" w:after="40"/>
      </w:pPr>
      <w:r>
        <w:rPr>
          <w:rFonts w:ascii="Calibri" w:hAnsi="Calibri"/>
          <w:b/>
          <w:color w:val="003399"/>
          <w:sz w:val="24"/>
        </w:rPr>
        <w:t xml:space="preserve">PRACTICAL 12: </w:t>
      </w:r>
      <w:r>
        <w:rPr>
          <w:rFonts w:ascii="Calibri" w:hAnsi="Calibri"/>
          <w:b/>
          <w:sz w:val="24"/>
        </w:rPr>
        <w:t>Classification with Decision Trees &amp; K-Nearest Neighbors (KNN)</w:t>
      </w:r>
    </w:p>
    <w:p w14:paraId="2D3280F0" w14:textId="77777777" w:rsidR="009902F6" w:rsidRDefault="00000000">
      <w:pPr>
        <w:spacing w:after="80"/>
      </w:pPr>
      <w:r>
        <w:rPr>
          <w:rFonts w:ascii="Calibri" w:hAnsi="Calibri"/>
          <w:b/>
          <w:color w:val="646464"/>
          <w:sz w:val="17"/>
        </w:rPr>
        <w:t>[UNIT 3: Preparing Big Data for Machine Learning]</w:t>
      </w:r>
    </w:p>
    <w:p w14:paraId="058933E2" w14:textId="77777777" w:rsidR="009902F6" w:rsidRDefault="00000000">
      <w:pPr>
        <w:spacing w:before="80" w:after="40"/>
      </w:pPr>
      <w:r>
        <w:rPr>
          <w:rFonts w:ascii="Calibri" w:hAnsi="Calibri"/>
          <w:b/>
          <w:sz w:val="20"/>
        </w:rPr>
        <w:t>1. Problem Statement:</w:t>
      </w:r>
    </w:p>
    <w:p w14:paraId="7B981D85" w14:textId="77777777" w:rsidR="009902F6" w:rsidRDefault="00000000">
      <w:pPr>
        <w:spacing w:after="120"/>
        <w:ind w:left="288"/>
      </w:pPr>
      <w:r>
        <w:rPr>
          <w:rFonts w:ascii="Calibri" w:hAnsi="Calibri"/>
          <w:sz w:val="19"/>
        </w:rPr>
        <w:t>Write a Python program to build and compare two classification models: DecisionTreeClassifier and KNeighborsClassifier (KNN) using Scikit-Learn. Train both models on a classification dataset, evaluate test predictions, and compare their performance using Confusion Matrix and Accuracy Score.</w:t>
      </w:r>
    </w:p>
    <w:p w14:paraId="15B16EE8"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1F0203E0" w14:textId="77777777">
        <w:trPr>
          <w:jc w:val="center"/>
        </w:trPr>
        <w:tc>
          <w:tcPr>
            <w:tcW w:w="10080" w:type="dxa"/>
            <w:shd w:val="clear" w:color="auto" w:fill="F4F6F9"/>
            <w:tcMar>
              <w:top w:w="100" w:type="dxa"/>
              <w:left w:w="120" w:type="dxa"/>
              <w:bottom w:w="100" w:type="dxa"/>
              <w:right w:w="120" w:type="dxa"/>
            </w:tcMar>
          </w:tcPr>
          <w:p w14:paraId="52F869DC" w14:textId="77777777" w:rsidR="009902F6" w:rsidRDefault="00000000">
            <w:pPr>
              <w:spacing w:after="0"/>
            </w:pPr>
            <w:r>
              <w:rPr>
                <w:rFonts w:ascii="Consolas" w:hAnsi="Consolas"/>
                <w:color w:val="1E1E1E"/>
                <w:sz w:val="17"/>
              </w:rPr>
              <w:t>from sklearn.datasets import load_iris</w:t>
            </w:r>
            <w:r>
              <w:rPr>
                <w:rFonts w:ascii="Consolas" w:hAnsi="Consolas"/>
                <w:color w:val="1E1E1E"/>
                <w:sz w:val="17"/>
              </w:rPr>
              <w:br/>
              <w:t>from sklearn.model_selection import train_test_split</w:t>
            </w:r>
            <w:r>
              <w:rPr>
                <w:rFonts w:ascii="Consolas" w:hAnsi="Consolas"/>
                <w:color w:val="1E1E1E"/>
                <w:sz w:val="17"/>
              </w:rPr>
              <w:br/>
              <w:t>from sklearn.tree import DecisionTreeClassifier</w:t>
            </w:r>
            <w:r>
              <w:rPr>
                <w:rFonts w:ascii="Consolas" w:hAnsi="Consolas"/>
                <w:color w:val="1E1E1E"/>
                <w:sz w:val="17"/>
              </w:rPr>
              <w:br/>
              <w:t>from sklearn.neighbors import KNeighborsClassifier</w:t>
            </w:r>
            <w:r>
              <w:rPr>
                <w:rFonts w:ascii="Consolas" w:hAnsi="Consolas"/>
                <w:color w:val="1E1E1E"/>
                <w:sz w:val="17"/>
              </w:rPr>
              <w:br/>
              <w:t>from sklearn.metrics import accuracy_score, confusion_matrix</w:t>
            </w:r>
            <w:r>
              <w:rPr>
                <w:rFonts w:ascii="Consolas" w:hAnsi="Consolas"/>
                <w:color w:val="1E1E1E"/>
                <w:sz w:val="17"/>
              </w:rPr>
              <w:br/>
            </w:r>
            <w:r>
              <w:rPr>
                <w:rFonts w:ascii="Consolas" w:hAnsi="Consolas"/>
                <w:color w:val="1E1E1E"/>
                <w:sz w:val="17"/>
              </w:rPr>
              <w:br/>
              <w:t># Step 1: Load standard Iris multiclass dataset</w:t>
            </w:r>
            <w:r>
              <w:rPr>
                <w:rFonts w:ascii="Consolas" w:hAnsi="Consolas"/>
                <w:color w:val="1E1E1E"/>
                <w:sz w:val="17"/>
              </w:rPr>
              <w:br/>
            </w:r>
            <w:r>
              <w:rPr>
                <w:rFonts w:ascii="Consolas" w:hAnsi="Consolas"/>
                <w:color w:val="1E1E1E"/>
                <w:sz w:val="17"/>
              </w:rPr>
              <w:lastRenderedPageBreak/>
              <w:t>iris = load_iris()</w:t>
            </w:r>
            <w:r>
              <w:rPr>
                <w:rFonts w:ascii="Consolas" w:hAnsi="Consolas"/>
                <w:color w:val="1E1E1E"/>
                <w:sz w:val="17"/>
              </w:rPr>
              <w:br/>
              <w:t>X, y = iris.data, iris.target</w:t>
            </w:r>
            <w:r>
              <w:rPr>
                <w:rFonts w:ascii="Consolas" w:hAnsi="Consolas"/>
                <w:color w:val="1E1E1E"/>
                <w:sz w:val="17"/>
              </w:rPr>
              <w:br/>
            </w:r>
            <w:r>
              <w:rPr>
                <w:rFonts w:ascii="Consolas" w:hAnsi="Consolas"/>
                <w:color w:val="1E1E1E"/>
                <w:sz w:val="17"/>
              </w:rPr>
              <w:br/>
              <w:t># Step 2: Split into Train (70%) and Test (30%)</w:t>
            </w:r>
            <w:r>
              <w:rPr>
                <w:rFonts w:ascii="Consolas" w:hAnsi="Consolas"/>
                <w:color w:val="1E1E1E"/>
                <w:sz w:val="17"/>
              </w:rPr>
              <w:br/>
              <w:t>X_train, X_test, y_train, y_test = train_test_split(X, y, test_size=0.30, random_state=42, stratify=y)</w:t>
            </w:r>
            <w:r>
              <w:rPr>
                <w:rFonts w:ascii="Consolas" w:hAnsi="Consolas"/>
                <w:color w:val="1E1E1E"/>
                <w:sz w:val="17"/>
              </w:rPr>
              <w:br/>
            </w:r>
            <w:r>
              <w:rPr>
                <w:rFonts w:ascii="Consolas" w:hAnsi="Consolas"/>
                <w:color w:val="1E1E1E"/>
                <w:sz w:val="17"/>
              </w:rPr>
              <w:br/>
              <w:t># Step 3: Train Decision Tree Classifier</w:t>
            </w:r>
            <w:r>
              <w:rPr>
                <w:rFonts w:ascii="Consolas" w:hAnsi="Consolas"/>
                <w:color w:val="1E1E1E"/>
                <w:sz w:val="17"/>
              </w:rPr>
              <w:br/>
              <w:t>dt_model = DecisionTreeClassifier(max_depth=3, random_state=42)</w:t>
            </w:r>
            <w:r>
              <w:rPr>
                <w:rFonts w:ascii="Consolas" w:hAnsi="Consolas"/>
                <w:color w:val="1E1E1E"/>
                <w:sz w:val="17"/>
              </w:rPr>
              <w:br/>
              <w:t>dt_model.fit(X_train, y_train)</w:t>
            </w:r>
            <w:r>
              <w:rPr>
                <w:rFonts w:ascii="Consolas" w:hAnsi="Consolas"/>
                <w:color w:val="1E1E1E"/>
                <w:sz w:val="17"/>
              </w:rPr>
              <w:br/>
              <w:t>dt_preds = dt_model.predict(X_test)</w:t>
            </w:r>
            <w:r>
              <w:rPr>
                <w:rFonts w:ascii="Consolas" w:hAnsi="Consolas"/>
                <w:color w:val="1E1E1E"/>
                <w:sz w:val="17"/>
              </w:rPr>
              <w:br/>
              <w:t>dt_acc = accuracy_score(y_test, dt_preds)</w:t>
            </w:r>
            <w:r>
              <w:rPr>
                <w:rFonts w:ascii="Consolas" w:hAnsi="Consolas"/>
                <w:color w:val="1E1E1E"/>
                <w:sz w:val="17"/>
              </w:rPr>
              <w:br/>
            </w:r>
            <w:r>
              <w:rPr>
                <w:rFonts w:ascii="Consolas" w:hAnsi="Consolas"/>
                <w:color w:val="1E1E1E"/>
                <w:sz w:val="17"/>
              </w:rPr>
              <w:br/>
              <w:t># Step 4: Train K-Nearest Neighbors Classifier (K=5)</w:t>
            </w:r>
            <w:r>
              <w:rPr>
                <w:rFonts w:ascii="Consolas" w:hAnsi="Consolas"/>
                <w:color w:val="1E1E1E"/>
                <w:sz w:val="17"/>
              </w:rPr>
              <w:br/>
              <w:t>knn_model = KNeighborsClassifier(n_neighbors=5)</w:t>
            </w:r>
            <w:r>
              <w:rPr>
                <w:rFonts w:ascii="Consolas" w:hAnsi="Consolas"/>
                <w:color w:val="1E1E1E"/>
                <w:sz w:val="17"/>
              </w:rPr>
              <w:br/>
              <w:t>knn_model.fit(X_train, y_train)</w:t>
            </w:r>
            <w:r>
              <w:rPr>
                <w:rFonts w:ascii="Consolas" w:hAnsi="Consolas"/>
                <w:color w:val="1E1E1E"/>
                <w:sz w:val="17"/>
              </w:rPr>
              <w:br/>
              <w:t>knn_preds = knn_model.predict(X_test)</w:t>
            </w:r>
            <w:r>
              <w:rPr>
                <w:rFonts w:ascii="Consolas" w:hAnsi="Consolas"/>
                <w:color w:val="1E1E1E"/>
                <w:sz w:val="17"/>
              </w:rPr>
              <w:br/>
              <w:t>knn_acc = accuracy_score(y_test, knn_preds)</w:t>
            </w:r>
            <w:r>
              <w:rPr>
                <w:rFonts w:ascii="Consolas" w:hAnsi="Consolas"/>
                <w:color w:val="1E1E1E"/>
                <w:sz w:val="17"/>
              </w:rPr>
              <w:br/>
            </w:r>
            <w:r>
              <w:rPr>
                <w:rFonts w:ascii="Consolas" w:hAnsi="Consolas"/>
                <w:color w:val="1E1E1E"/>
                <w:sz w:val="17"/>
              </w:rPr>
              <w:br/>
              <w:t># Step 5: Compare Performance</w:t>
            </w:r>
            <w:r>
              <w:rPr>
                <w:rFonts w:ascii="Consolas" w:hAnsi="Consolas"/>
                <w:color w:val="1E1E1E"/>
                <w:sz w:val="17"/>
              </w:rPr>
              <w:br/>
              <w:t>print("--- MODEL EVALUATION &amp; COMPARISON ---")</w:t>
            </w:r>
            <w:r>
              <w:rPr>
                <w:rFonts w:ascii="Consolas" w:hAnsi="Consolas"/>
                <w:color w:val="1E1E1E"/>
                <w:sz w:val="17"/>
              </w:rPr>
              <w:br/>
              <w:t>print(f"1. Decision Tree Accuracy : {dt_acc * 100:.2f}%")</w:t>
            </w:r>
            <w:r>
              <w:rPr>
                <w:rFonts w:ascii="Consolas" w:hAnsi="Consolas"/>
                <w:color w:val="1E1E1E"/>
                <w:sz w:val="17"/>
              </w:rPr>
              <w:br/>
              <w:t>print("Confusion Matrix (Decision Tree):")</w:t>
            </w:r>
            <w:r>
              <w:rPr>
                <w:rFonts w:ascii="Consolas" w:hAnsi="Consolas"/>
                <w:color w:val="1E1E1E"/>
                <w:sz w:val="17"/>
              </w:rPr>
              <w:br/>
              <w:t>print(confusion_matrix(y_test, dt_preds))</w:t>
            </w:r>
            <w:r>
              <w:rPr>
                <w:rFonts w:ascii="Consolas" w:hAnsi="Consolas"/>
                <w:color w:val="1E1E1E"/>
                <w:sz w:val="17"/>
              </w:rPr>
              <w:br/>
            </w:r>
            <w:r>
              <w:rPr>
                <w:rFonts w:ascii="Consolas" w:hAnsi="Consolas"/>
                <w:color w:val="1E1E1E"/>
                <w:sz w:val="17"/>
              </w:rPr>
              <w:br/>
              <w:t>print(f"\n2. K-Nearest Neighbors Accuracy (K=5) : {knn_acc * 100:.2f}%")</w:t>
            </w:r>
            <w:r>
              <w:rPr>
                <w:rFonts w:ascii="Consolas" w:hAnsi="Consolas"/>
                <w:color w:val="1E1E1E"/>
                <w:sz w:val="17"/>
              </w:rPr>
              <w:br/>
              <w:t>print("Confusion Matrix (KNN):")</w:t>
            </w:r>
            <w:r>
              <w:rPr>
                <w:rFonts w:ascii="Consolas" w:hAnsi="Consolas"/>
                <w:color w:val="1E1E1E"/>
                <w:sz w:val="17"/>
              </w:rPr>
              <w:br/>
              <w:t>print(confusion_matrix(y_test, knn_preds))</w:t>
            </w:r>
            <w:r>
              <w:rPr>
                <w:rFonts w:ascii="Consolas" w:hAnsi="Consolas"/>
                <w:color w:val="1E1E1E"/>
                <w:sz w:val="17"/>
              </w:rPr>
              <w:br/>
            </w:r>
          </w:p>
        </w:tc>
      </w:tr>
    </w:tbl>
    <w:p w14:paraId="2B5B71E2" w14:textId="77777777" w:rsidR="009902F6" w:rsidRDefault="00000000">
      <w:pPr>
        <w:spacing w:before="160" w:after="40"/>
      </w:pPr>
      <w:r>
        <w:rPr>
          <w:rFonts w:ascii="Calibri" w:hAnsi="Calibri"/>
          <w:b/>
          <w:sz w:val="20"/>
        </w:rPr>
        <w:lastRenderedPageBreak/>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41E338E5" w14:textId="77777777">
        <w:trPr>
          <w:jc w:val="center"/>
        </w:trPr>
        <w:tc>
          <w:tcPr>
            <w:tcW w:w="10080" w:type="dxa"/>
            <w:shd w:val="clear" w:color="auto" w:fill="FAFAFA"/>
            <w:tcMar>
              <w:top w:w="140" w:type="dxa"/>
              <w:left w:w="140" w:type="dxa"/>
              <w:bottom w:w="140" w:type="dxa"/>
              <w:right w:w="140" w:type="dxa"/>
            </w:tcMar>
          </w:tcPr>
          <w:p w14:paraId="6E2CA5D8" w14:textId="77777777" w:rsidR="009902F6" w:rsidRDefault="00000000">
            <w:pPr>
              <w:spacing w:after="80"/>
            </w:pPr>
            <w:r>
              <w:rPr>
                <w:rFonts w:ascii="Calibri" w:hAnsi="Calibri"/>
                <w:b/>
                <w:color w:val="0052CC"/>
                <w:sz w:val="19"/>
              </w:rPr>
              <w:t>[ PASTE YOUR EXECUTION OUTPUT / TERMINAL SCREENSHOT HERE ]</w:t>
            </w:r>
            <w:r>
              <w:rPr>
                <w:rFonts w:ascii="Calibri" w:hAnsi="Calibri"/>
                <w:b/>
                <w:color w:val="0052CC"/>
                <w:sz w:val="19"/>
              </w:rPr>
              <w:br/>
            </w:r>
            <w:r>
              <w:rPr>
                <w:rFonts w:ascii="Calibri" w:hAnsi="Calibri"/>
                <w:b/>
                <w:color w:val="0052CC"/>
                <w:sz w:val="19"/>
              </w:rPr>
              <w:br/>
            </w:r>
            <w:r>
              <w:rPr>
                <w:rFonts w:ascii="Consolas" w:hAnsi="Consolas"/>
                <w:b/>
                <w:color w:val="646464"/>
                <w:sz w:val="16"/>
              </w:rPr>
              <w:t>Expected Reference Output:</w:t>
            </w:r>
            <w:r>
              <w:rPr>
                <w:rFonts w:ascii="Consolas" w:hAnsi="Consolas"/>
                <w:b/>
                <w:color w:val="646464"/>
                <w:sz w:val="16"/>
              </w:rPr>
              <w:br/>
            </w:r>
            <w:r>
              <w:rPr>
                <w:rFonts w:ascii="Consolas" w:hAnsi="Consolas"/>
                <w:color w:val="787878"/>
                <w:sz w:val="16"/>
              </w:rPr>
              <w:t>--- MODEL EVALUATION &amp; COMPARISON ---</w:t>
            </w:r>
            <w:r>
              <w:rPr>
                <w:rFonts w:ascii="Consolas" w:hAnsi="Consolas"/>
                <w:color w:val="787878"/>
                <w:sz w:val="16"/>
              </w:rPr>
              <w:br/>
              <w:t>1. Decision Tree Accuracy : 97.78%</w:t>
            </w:r>
            <w:r>
              <w:rPr>
                <w:rFonts w:ascii="Consolas" w:hAnsi="Consolas"/>
                <w:color w:val="787878"/>
                <w:sz w:val="16"/>
              </w:rPr>
              <w:br/>
              <w:t>Confusion Matrix (Decision Tree):</w:t>
            </w:r>
            <w:r>
              <w:rPr>
                <w:rFonts w:ascii="Consolas" w:hAnsi="Consolas"/>
                <w:color w:val="787878"/>
                <w:sz w:val="16"/>
              </w:rPr>
              <w:br/>
              <w:t>[[15  0  0]</w:t>
            </w:r>
            <w:r>
              <w:rPr>
                <w:rFonts w:ascii="Consolas" w:hAnsi="Consolas"/>
                <w:color w:val="787878"/>
                <w:sz w:val="16"/>
              </w:rPr>
              <w:br/>
              <w:t xml:space="preserve"> [ 0 15  0]</w:t>
            </w:r>
            <w:r>
              <w:rPr>
                <w:rFonts w:ascii="Consolas" w:hAnsi="Consolas"/>
                <w:color w:val="787878"/>
                <w:sz w:val="16"/>
              </w:rPr>
              <w:br/>
              <w:t xml:space="preserve"> [ 0  1 14]]</w:t>
            </w:r>
            <w:r>
              <w:rPr>
                <w:rFonts w:ascii="Consolas" w:hAnsi="Consolas"/>
                <w:color w:val="787878"/>
                <w:sz w:val="16"/>
              </w:rPr>
              <w:br/>
            </w:r>
            <w:r>
              <w:rPr>
                <w:rFonts w:ascii="Consolas" w:hAnsi="Consolas"/>
                <w:color w:val="787878"/>
                <w:sz w:val="16"/>
              </w:rPr>
              <w:br/>
              <w:t>2. K-Nearest Neighbors Accuracy (K=5) : 97.78%</w:t>
            </w:r>
            <w:r>
              <w:rPr>
                <w:rFonts w:ascii="Consolas" w:hAnsi="Consolas"/>
                <w:color w:val="787878"/>
                <w:sz w:val="16"/>
              </w:rPr>
              <w:br/>
              <w:t>Confusion Matrix (KNN):</w:t>
            </w:r>
            <w:r>
              <w:rPr>
                <w:rFonts w:ascii="Consolas" w:hAnsi="Consolas"/>
                <w:color w:val="787878"/>
                <w:sz w:val="16"/>
              </w:rPr>
              <w:br/>
              <w:t>[[15  0  0]</w:t>
            </w:r>
            <w:r>
              <w:rPr>
                <w:rFonts w:ascii="Consolas" w:hAnsi="Consolas"/>
                <w:color w:val="787878"/>
                <w:sz w:val="16"/>
              </w:rPr>
              <w:br/>
              <w:t xml:space="preserve"> [ 0 15  0]</w:t>
            </w:r>
            <w:r>
              <w:rPr>
                <w:rFonts w:ascii="Consolas" w:hAnsi="Consolas"/>
                <w:color w:val="787878"/>
                <w:sz w:val="16"/>
              </w:rPr>
              <w:br/>
              <w:t xml:space="preserve"> [ 0  1 14]]</w:t>
            </w:r>
          </w:p>
        </w:tc>
      </w:tr>
    </w:tbl>
    <w:p w14:paraId="450A728C" w14:textId="77777777" w:rsidR="009902F6" w:rsidRDefault="009902F6">
      <w:pPr>
        <w:spacing w:after="280"/>
      </w:pPr>
    </w:p>
    <w:p w14:paraId="3CD93808" w14:textId="77777777" w:rsidR="009902F6" w:rsidRDefault="00000000">
      <w:pPr>
        <w:keepNext/>
        <w:spacing w:before="280" w:after="40"/>
      </w:pPr>
      <w:r>
        <w:rPr>
          <w:rFonts w:ascii="Calibri" w:hAnsi="Calibri"/>
          <w:b/>
          <w:color w:val="003399"/>
          <w:sz w:val="24"/>
        </w:rPr>
        <w:t xml:space="preserve">PRACTICAL 13: </w:t>
      </w:r>
      <w:r>
        <w:rPr>
          <w:rFonts w:ascii="Calibri" w:hAnsi="Calibri"/>
          <w:b/>
          <w:sz w:val="24"/>
        </w:rPr>
        <w:t>Text Data Cleaning &amp; Custom Tokenization using Python</w:t>
      </w:r>
    </w:p>
    <w:p w14:paraId="74475635" w14:textId="77777777" w:rsidR="009902F6" w:rsidRDefault="00000000">
      <w:pPr>
        <w:spacing w:after="80"/>
      </w:pPr>
      <w:r>
        <w:rPr>
          <w:rFonts w:ascii="Calibri" w:hAnsi="Calibri"/>
          <w:b/>
          <w:color w:val="646464"/>
          <w:sz w:val="17"/>
        </w:rPr>
        <w:t>[UNIT 4: Introduction to Large Language Models and Big Data Applications]</w:t>
      </w:r>
    </w:p>
    <w:p w14:paraId="6FC31E25" w14:textId="77777777" w:rsidR="009902F6" w:rsidRDefault="00000000">
      <w:pPr>
        <w:spacing w:before="80" w:after="40"/>
      </w:pPr>
      <w:r>
        <w:rPr>
          <w:rFonts w:ascii="Calibri" w:hAnsi="Calibri"/>
          <w:b/>
          <w:sz w:val="20"/>
        </w:rPr>
        <w:t>1. Problem Statement:</w:t>
      </w:r>
    </w:p>
    <w:p w14:paraId="2B686B0D" w14:textId="77777777" w:rsidR="009902F6" w:rsidRDefault="00000000">
      <w:pPr>
        <w:spacing w:after="120"/>
        <w:ind w:left="288"/>
      </w:pPr>
      <w:r>
        <w:rPr>
          <w:rFonts w:ascii="Calibri" w:hAnsi="Calibri"/>
          <w:sz w:val="19"/>
        </w:rPr>
        <w:t>Write a Python program to clean raw, noisy text data: convert characters to lowercase using lower(), remove special punctuation symbols using replace(), eliminate redundant whitespace using strip(), and tokenize sentences into individual word tokens using split().</w:t>
      </w:r>
    </w:p>
    <w:p w14:paraId="5FDFA411" w14:textId="77777777" w:rsidR="009902F6" w:rsidRDefault="00000000">
      <w:pPr>
        <w:spacing w:before="80" w:after="40"/>
      </w:pPr>
      <w:r>
        <w:rPr>
          <w:rFonts w:ascii="Calibri" w:hAnsi="Calibri"/>
          <w:b/>
          <w:sz w:val="20"/>
        </w:rPr>
        <w:lastRenderedPageBreak/>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7B0A33DE" w14:textId="77777777">
        <w:trPr>
          <w:jc w:val="center"/>
        </w:trPr>
        <w:tc>
          <w:tcPr>
            <w:tcW w:w="10080" w:type="dxa"/>
            <w:shd w:val="clear" w:color="auto" w:fill="F4F6F9"/>
            <w:tcMar>
              <w:top w:w="100" w:type="dxa"/>
              <w:left w:w="120" w:type="dxa"/>
              <w:bottom w:w="100" w:type="dxa"/>
              <w:right w:w="120" w:type="dxa"/>
            </w:tcMar>
          </w:tcPr>
          <w:p w14:paraId="21A611EB" w14:textId="77777777" w:rsidR="009902F6" w:rsidRDefault="00000000">
            <w:pPr>
              <w:spacing w:after="0"/>
            </w:pPr>
            <w:r>
              <w:rPr>
                <w:rFonts w:ascii="Consolas" w:hAnsi="Consolas"/>
                <w:color w:val="1E1E1E"/>
                <w:sz w:val="17"/>
              </w:rPr>
              <w:t>import string</w:t>
            </w:r>
            <w:r>
              <w:rPr>
                <w:rFonts w:ascii="Consolas" w:hAnsi="Consolas"/>
                <w:color w:val="1E1E1E"/>
                <w:sz w:val="17"/>
              </w:rPr>
              <w:br/>
            </w:r>
            <w:r>
              <w:rPr>
                <w:rFonts w:ascii="Consolas" w:hAnsi="Consolas"/>
                <w:color w:val="1E1E1E"/>
                <w:sz w:val="17"/>
              </w:rPr>
              <w:br/>
              <w:t># Step 1: Raw noisy text string</w:t>
            </w:r>
            <w:r>
              <w:rPr>
                <w:rFonts w:ascii="Consolas" w:hAnsi="Consolas"/>
                <w:color w:val="1E1E1E"/>
                <w:sz w:val="17"/>
              </w:rPr>
              <w:br/>
              <w:t>raw_text = "   *** Big Data Handling &amp; Machine Learning with Apache Spark, PySpark &amp; LLMs! Are you Ready???   "</w:t>
            </w:r>
            <w:r>
              <w:rPr>
                <w:rFonts w:ascii="Consolas" w:hAnsi="Consolas"/>
                <w:color w:val="1E1E1E"/>
                <w:sz w:val="17"/>
              </w:rPr>
              <w:br/>
            </w:r>
            <w:r>
              <w:rPr>
                <w:rFonts w:ascii="Consolas" w:hAnsi="Consolas"/>
                <w:color w:val="1E1E1E"/>
                <w:sz w:val="17"/>
              </w:rPr>
              <w:br/>
              <w:t>print("--- RAW TEXT INPUT ---")</w:t>
            </w:r>
            <w:r>
              <w:rPr>
                <w:rFonts w:ascii="Consolas" w:hAnsi="Consolas"/>
                <w:color w:val="1E1E1E"/>
                <w:sz w:val="17"/>
              </w:rPr>
              <w:br/>
              <w:t>print(f"'{raw_text}'")</w:t>
            </w:r>
            <w:r>
              <w:rPr>
                <w:rFonts w:ascii="Consolas" w:hAnsi="Consolas"/>
                <w:color w:val="1E1E1E"/>
                <w:sz w:val="17"/>
              </w:rPr>
              <w:br/>
            </w:r>
            <w:r>
              <w:rPr>
                <w:rFonts w:ascii="Consolas" w:hAnsi="Consolas"/>
                <w:color w:val="1E1E1E"/>
                <w:sz w:val="17"/>
              </w:rPr>
              <w:br/>
              <w:t># Step 2: Text Normalization (Lowercasing &amp; Whitespace Stripping)</w:t>
            </w:r>
            <w:r>
              <w:rPr>
                <w:rFonts w:ascii="Consolas" w:hAnsi="Consolas"/>
                <w:color w:val="1E1E1E"/>
                <w:sz w:val="17"/>
              </w:rPr>
              <w:br/>
              <w:t>cleaned_text = raw_text.strip().lower()</w:t>
            </w:r>
            <w:r>
              <w:rPr>
                <w:rFonts w:ascii="Consolas" w:hAnsi="Consolas"/>
                <w:color w:val="1E1E1E"/>
                <w:sz w:val="17"/>
              </w:rPr>
              <w:br/>
            </w:r>
            <w:r>
              <w:rPr>
                <w:rFonts w:ascii="Consolas" w:hAnsi="Consolas"/>
                <w:color w:val="1E1E1E"/>
                <w:sz w:val="17"/>
              </w:rPr>
              <w:br/>
              <w:t># Step 3: Punctuation Removal using replace / string translation</w:t>
            </w:r>
            <w:r>
              <w:rPr>
                <w:rFonts w:ascii="Consolas" w:hAnsi="Consolas"/>
                <w:color w:val="1E1E1E"/>
                <w:sz w:val="17"/>
              </w:rPr>
              <w:br/>
              <w:t>punctuation_marks = string.punctuation</w:t>
            </w:r>
            <w:r>
              <w:rPr>
                <w:rFonts w:ascii="Consolas" w:hAnsi="Consolas"/>
                <w:color w:val="1E1E1E"/>
                <w:sz w:val="17"/>
              </w:rPr>
              <w:br/>
              <w:t>for char in punctuation_marks:</w:t>
            </w:r>
            <w:r>
              <w:rPr>
                <w:rFonts w:ascii="Consolas" w:hAnsi="Consolas"/>
                <w:color w:val="1E1E1E"/>
                <w:sz w:val="17"/>
              </w:rPr>
              <w:br/>
              <w:t xml:space="preserve">    cleaned_text = cleaned_text.replace(char, " ")</w:t>
            </w:r>
            <w:r>
              <w:rPr>
                <w:rFonts w:ascii="Consolas" w:hAnsi="Consolas"/>
                <w:color w:val="1E1E1E"/>
                <w:sz w:val="17"/>
              </w:rPr>
              <w:br/>
            </w:r>
            <w:r>
              <w:rPr>
                <w:rFonts w:ascii="Consolas" w:hAnsi="Consolas"/>
                <w:color w:val="1E1E1E"/>
                <w:sz w:val="17"/>
              </w:rPr>
              <w:br/>
              <w:t># Step 4: Normalize multiple spaces to single space</w:t>
            </w:r>
            <w:r>
              <w:rPr>
                <w:rFonts w:ascii="Consolas" w:hAnsi="Consolas"/>
                <w:color w:val="1E1E1E"/>
                <w:sz w:val="17"/>
              </w:rPr>
              <w:br/>
              <w:t>cleaned_text = " ".join(cleaned_text.split())</w:t>
            </w:r>
            <w:r>
              <w:rPr>
                <w:rFonts w:ascii="Consolas" w:hAnsi="Consolas"/>
                <w:color w:val="1E1E1E"/>
                <w:sz w:val="17"/>
              </w:rPr>
              <w:br/>
            </w:r>
            <w:r>
              <w:rPr>
                <w:rFonts w:ascii="Consolas" w:hAnsi="Consolas"/>
                <w:color w:val="1E1E1E"/>
                <w:sz w:val="17"/>
              </w:rPr>
              <w:br/>
              <w:t>print("\n--- CLEANED &amp; NORMALIZED TEXT ---")</w:t>
            </w:r>
            <w:r>
              <w:rPr>
                <w:rFonts w:ascii="Consolas" w:hAnsi="Consolas"/>
                <w:color w:val="1E1E1E"/>
                <w:sz w:val="17"/>
              </w:rPr>
              <w:br/>
              <w:t>print(f"'{cleaned_text}'")</w:t>
            </w:r>
            <w:r>
              <w:rPr>
                <w:rFonts w:ascii="Consolas" w:hAnsi="Consolas"/>
                <w:color w:val="1E1E1E"/>
                <w:sz w:val="17"/>
              </w:rPr>
              <w:br/>
            </w:r>
            <w:r>
              <w:rPr>
                <w:rFonts w:ascii="Consolas" w:hAnsi="Consolas"/>
                <w:color w:val="1E1E1E"/>
                <w:sz w:val="17"/>
              </w:rPr>
              <w:br/>
              <w:t># Step 5: Word Tokenization using split()</w:t>
            </w:r>
            <w:r>
              <w:rPr>
                <w:rFonts w:ascii="Consolas" w:hAnsi="Consolas"/>
                <w:color w:val="1E1E1E"/>
                <w:sz w:val="17"/>
              </w:rPr>
              <w:br/>
              <w:t>tokens = cleaned_text.split()</w:t>
            </w:r>
            <w:r>
              <w:rPr>
                <w:rFonts w:ascii="Consolas" w:hAnsi="Consolas"/>
                <w:color w:val="1E1E1E"/>
                <w:sz w:val="17"/>
              </w:rPr>
              <w:br/>
            </w:r>
            <w:r>
              <w:rPr>
                <w:rFonts w:ascii="Consolas" w:hAnsi="Consolas"/>
                <w:color w:val="1E1E1E"/>
                <w:sz w:val="17"/>
              </w:rPr>
              <w:br/>
              <w:t>print("\n--- EXTRACTED WORD TOKENS ---")</w:t>
            </w:r>
            <w:r>
              <w:rPr>
                <w:rFonts w:ascii="Consolas" w:hAnsi="Consolas"/>
                <w:color w:val="1E1E1E"/>
                <w:sz w:val="17"/>
              </w:rPr>
              <w:br/>
              <w:t>print(f"Token Count : {len(tokens)}")</w:t>
            </w:r>
            <w:r>
              <w:rPr>
                <w:rFonts w:ascii="Consolas" w:hAnsi="Consolas"/>
                <w:color w:val="1E1E1E"/>
                <w:sz w:val="17"/>
              </w:rPr>
              <w:br/>
              <w:t>print(f"Tokens List : {tokens}")</w:t>
            </w:r>
            <w:r>
              <w:rPr>
                <w:rFonts w:ascii="Consolas" w:hAnsi="Consolas"/>
                <w:color w:val="1E1E1E"/>
                <w:sz w:val="17"/>
              </w:rPr>
              <w:br/>
            </w:r>
          </w:p>
        </w:tc>
      </w:tr>
    </w:tbl>
    <w:p w14:paraId="5174C123" w14:textId="77777777" w:rsidR="009902F6" w:rsidRDefault="00000000">
      <w:pPr>
        <w:spacing w:before="160" w:after="40"/>
      </w:pPr>
      <w:r>
        <w:rPr>
          <w:rFonts w:ascii="Calibri" w:hAnsi="Calibri"/>
          <w:b/>
          <w:sz w:val="20"/>
        </w:rPr>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455966AC" w14:textId="77777777">
        <w:trPr>
          <w:jc w:val="center"/>
        </w:trPr>
        <w:tc>
          <w:tcPr>
            <w:tcW w:w="10080" w:type="dxa"/>
            <w:shd w:val="clear" w:color="auto" w:fill="FAFAFA"/>
            <w:tcMar>
              <w:top w:w="140" w:type="dxa"/>
              <w:left w:w="140" w:type="dxa"/>
              <w:bottom w:w="140" w:type="dxa"/>
              <w:right w:w="140" w:type="dxa"/>
            </w:tcMar>
          </w:tcPr>
          <w:p w14:paraId="07222E5D" w14:textId="77777777" w:rsidR="009902F6" w:rsidRDefault="00000000">
            <w:pPr>
              <w:spacing w:after="80"/>
            </w:pPr>
            <w:r>
              <w:rPr>
                <w:rFonts w:ascii="Calibri" w:hAnsi="Calibri"/>
                <w:b/>
                <w:color w:val="0052CC"/>
                <w:sz w:val="19"/>
              </w:rPr>
              <w:t>[ PASTE YOUR EXECUTION OUTPUT / TERMINAL SCREENSHOT HERE ]</w:t>
            </w:r>
            <w:r>
              <w:rPr>
                <w:rFonts w:ascii="Calibri" w:hAnsi="Calibri"/>
                <w:b/>
                <w:color w:val="0052CC"/>
                <w:sz w:val="19"/>
              </w:rPr>
              <w:br/>
            </w:r>
            <w:r>
              <w:rPr>
                <w:rFonts w:ascii="Calibri" w:hAnsi="Calibri"/>
                <w:b/>
                <w:color w:val="0052CC"/>
                <w:sz w:val="19"/>
              </w:rPr>
              <w:br/>
            </w:r>
            <w:r>
              <w:rPr>
                <w:rFonts w:ascii="Consolas" w:hAnsi="Consolas"/>
                <w:b/>
                <w:color w:val="646464"/>
                <w:sz w:val="16"/>
              </w:rPr>
              <w:t>Expected Reference Output:</w:t>
            </w:r>
            <w:r>
              <w:rPr>
                <w:rFonts w:ascii="Consolas" w:hAnsi="Consolas"/>
                <w:b/>
                <w:color w:val="646464"/>
                <w:sz w:val="16"/>
              </w:rPr>
              <w:br/>
            </w:r>
            <w:r>
              <w:rPr>
                <w:rFonts w:ascii="Consolas" w:hAnsi="Consolas"/>
                <w:color w:val="787878"/>
                <w:sz w:val="16"/>
              </w:rPr>
              <w:t>--- RAW TEXT INPUT ---</w:t>
            </w:r>
            <w:r>
              <w:rPr>
                <w:rFonts w:ascii="Consolas" w:hAnsi="Consolas"/>
                <w:color w:val="787878"/>
                <w:sz w:val="16"/>
              </w:rPr>
              <w:br/>
              <w:t>'   *** Big Data Handling &amp; Machine Learning with Apache Spark, PySpark &amp; LLMs! Are you Ready???   '</w:t>
            </w:r>
            <w:r>
              <w:rPr>
                <w:rFonts w:ascii="Consolas" w:hAnsi="Consolas"/>
                <w:color w:val="787878"/>
                <w:sz w:val="16"/>
              </w:rPr>
              <w:br/>
            </w:r>
            <w:r>
              <w:rPr>
                <w:rFonts w:ascii="Consolas" w:hAnsi="Consolas"/>
                <w:color w:val="787878"/>
                <w:sz w:val="16"/>
              </w:rPr>
              <w:br/>
              <w:t>--- CLEANED &amp; NORMALIZED TEXT ---</w:t>
            </w:r>
            <w:r>
              <w:rPr>
                <w:rFonts w:ascii="Consolas" w:hAnsi="Consolas"/>
                <w:color w:val="787878"/>
                <w:sz w:val="16"/>
              </w:rPr>
              <w:br/>
              <w:t>'big data handling machine learning with apache spark pyspark llms are you ready'</w:t>
            </w:r>
            <w:r>
              <w:rPr>
                <w:rFonts w:ascii="Consolas" w:hAnsi="Consolas"/>
                <w:color w:val="787878"/>
                <w:sz w:val="16"/>
              </w:rPr>
              <w:br/>
            </w:r>
            <w:r>
              <w:rPr>
                <w:rFonts w:ascii="Consolas" w:hAnsi="Consolas"/>
                <w:color w:val="787878"/>
                <w:sz w:val="16"/>
              </w:rPr>
              <w:br/>
              <w:t>--- EXTRACTED WORD TOKENS ---</w:t>
            </w:r>
            <w:r>
              <w:rPr>
                <w:rFonts w:ascii="Consolas" w:hAnsi="Consolas"/>
                <w:color w:val="787878"/>
                <w:sz w:val="16"/>
              </w:rPr>
              <w:br/>
              <w:t>Token Count : 12</w:t>
            </w:r>
            <w:r>
              <w:rPr>
                <w:rFonts w:ascii="Consolas" w:hAnsi="Consolas"/>
                <w:color w:val="787878"/>
                <w:sz w:val="16"/>
              </w:rPr>
              <w:br/>
              <w:t>Tokens List : ['big', 'data', 'handling', 'machine', 'learning', 'with', 'apache', 'spark', 'pyspark', 'llms', 'are', 'you', 'ready']</w:t>
            </w:r>
          </w:p>
        </w:tc>
      </w:tr>
    </w:tbl>
    <w:p w14:paraId="11C4B9DE" w14:textId="77777777" w:rsidR="009902F6" w:rsidRDefault="009902F6">
      <w:pPr>
        <w:spacing w:after="280"/>
      </w:pPr>
    </w:p>
    <w:p w14:paraId="431B23E8" w14:textId="77777777" w:rsidR="009902F6" w:rsidRDefault="00000000">
      <w:pPr>
        <w:keepNext/>
        <w:spacing w:before="280" w:after="40"/>
      </w:pPr>
      <w:r>
        <w:rPr>
          <w:rFonts w:ascii="Calibri" w:hAnsi="Calibri"/>
          <w:b/>
          <w:color w:val="003399"/>
          <w:sz w:val="24"/>
        </w:rPr>
        <w:t xml:space="preserve">PRACTICAL 14: </w:t>
      </w:r>
      <w:r>
        <w:rPr>
          <w:rFonts w:ascii="Calibri" w:hAnsi="Calibri"/>
          <w:b/>
          <w:sz w:val="24"/>
        </w:rPr>
        <w:t>Vocabulary Frequency Profiling &amp; Stopword Filtering</w:t>
      </w:r>
    </w:p>
    <w:p w14:paraId="033D6635" w14:textId="77777777" w:rsidR="009902F6" w:rsidRDefault="00000000">
      <w:pPr>
        <w:spacing w:after="80"/>
      </w:pPr>
      <w:r>
        <w:rPr>
          <w:rFonts w:ascii="Calibri" w:hAnsi="Calibri"/>
          <w:b/>
          <w:color w:val="646464"/>
          <w:sz w:val="17"/>
        </w:rPr>
        <w:t>[UNIT 4: Introduction to Large Language Models and Big Data Applications]</w:t>
      </w:r>
    </w:p>
    <w:p w14:paraId="6586BA72" w14:textId="77777777" w:rsidR="009902F6" w:rsidRDefault="00000000">
      <w:pPr>
        <w:spacing w:before="80" w:after="40"/>
      </w:pPr>
      <w:r>
        <w:rPr>
          <w:rFonts w:ascii="Calibri" w:hAnsi="Calibri"/>
          <w:b/>
          <w:sz w:val="20"/>
        </w:rPr>
        <w:t>1. Problem Statement:</w:t>
      </w:r>
    </w:p>
    <w:p w14:paraId="7CAB9449" w14:textId="77777777" w:rsidR="009902F6" w:rsidRDefault="00000000">
      <w:pPr>
        <w:spacing w:after="120"/>
        <w:ind w:left="288"/>
      </w:pPr>
      <w:r>
        <w:rPr>
          <w:rFonts w:ascii="Calibri" w:hAnsi="Calibri"/>
          <w:sz w:val="19"/>
        </w:rPr>
        <w:t>Write a Python program to profile vocabulary in a text corpus: clean sentences, filter out common English stopwords (e.g., 'the', 'is', 'in', 'and'), calculate word occurrence frequencies using collections.Counter, and display the top 5 most frequent keywords.</w:t>
      </w:r>
    </w:p>
    <w:p w14:paraId="5D64A270" w14:textId="77777777" w:rsidR="009902F6" w:rsidRDefault="00000000">
      <w:pPr>
        <w:spacing w:before="80" w:after="40"/>
      </w:pPr>
      <w:r>
        <w:rPr>
          <w:rFonts w:ascii="Calibri" w:hAnsi="Calibri"/>
          <w:b/>
          <w:sz w:val="20"/>
        </w:rPr>
        <w:lastRenderedPageBreak/>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5B3FF9AD" w14:textId="77777777">
        <w:trPr>
          <w:jc w:val="center"/>
        </w:trPr>
        <w:tc>
          <w:tcPr>
            <w:tcW w:w="10080" w:type="dxa"/>
            <w:shd w:val="clear" w:color="auto" w:fill="F4F6F9"/>
            <w:tcMar>
              <w:top w:w="100" w:type="dxa"/>
              <w:left w:w="120" w:type="dxa"/>
              <w:bottom w:w="100" w:type="dxa"/>
              <w:right w:w="120" w:type="dxa"/>
            </w:tcMar>
          </w:tcPr>
          <w:p w14:paraId="78B88E82" w14:textId="77777777" w:rsidR="009902F6" w:rsidRDefault="00000000">
            <w:pPr>
              <w:spacing w:after="0"/>
            </w:pPr>
            <w:r>
              <w:rPr>
                <w:rFonts w:ascii="Consolas" w:hAnsi="Consolas"/>
                <w:color w:val="1E1E1E"/>
                <w:sz w:val="17"/>
              </w:rPr>
              <w:t>from collections import Counter</w:t>
            </w:r>
            <w:r>
              <w:rPr>
                <w:rFonts w:ascii="Consolas" w:hAnsi="Consolas"/>
                <w:color w:val="1E1E1E"/>
                <w:sz w:val="17"/>
              </w:rPr>
              <w:br/>
            </w:r>
            <w:r>
              <w:rPr>
                <w:rFonts w:ascii="Consolas" w:hAnsi="Consolas"/>
                <w:color w:val="1E1E1E"/>
                <w:sz w:val="17"/>
              </w:rPr>
              <w:br/>
              <w:t># Step 1: Text Corpus</w:t>
            </w:r>
            <w:r>
              <w:rPr>
                <w:rFonts w:ascii="Consolas" w:hAnsi="Consolas"/>
                <w:color w:val="1E1E1E"/>
                <w:sz w:val="17"/>
              </w:rPr>
              <w:br/>
              <w:t>corpus = """</w:t>
            </w:r>
            <w:r>
              <w:rPr>
                <w:rFonts w:ascii="Consolas" w:hAnsi="Consolas"/>
                <w:color w:val="1E1E1E"/>
                <w:sz w:val="17"/>
              </w:rPr>
              <w:br/>
              <w:t>Big data refers to massive volumes of structured and unstructured data.</w:t>
            </w:r>
            <w:r>
              <w:rPr>
                <w:rFonts w:ascii="Consolas" w:hAnsi="Consolas"/>
                <w:color w:val="1E1E1E"/>
                <w:sz w:val="17"/>
              </w:rPr>
              <w:br/>
              <w:t>Apache Spark is a distributed computing system designed for big data processing.</w:t>
            </w:r>
            <w:r>
              <w:rPr>
                <w:rFonts w:ascii="Consolas" w:hAnsi="Consolas"/>
                <w:color w:val="1E1E1E"/>
                <w:sz w:val="17"/>
              </w:rPr>
              <w:br/>
              <w:t>Machine learning models learn patterns from large scale big data.</w:t>
            </w:r>
            <w:r>
              <w:rPr>
                <w:rFonts w:ascii="Consolas" w:hAnsi="Consolas"/>
                <w:color w:val="1E1E1E"/>
                <w:sz w:val="17"/>
              </w:rPr>
              <w:br/>
              <w:t>Natural language processing and transformers enable intelligent understanding of text data.</w:t>
            </w:r>
            <w:r>
              <w:rPr>
                <w:rFonts w:ascii="Consolas" w:hAnsi="Consolas"/>
                <w:color w:val="1E1E1E"/>
                <w:sz w:val="17"/>
              </w:rPr>
              <w:br/>
              <w:t>"""</w:t>
            </w:r>
            <w:r>
              <w:rPr>
                <w:rFonts w:ascii="Consolas" w:hAnsi="Consolas"/>
                <w:color w:val="1E1E1E"/>
                <w:sz w:val="17"/>
              </w:rPr>
              <w:br/>
            </w:r>
            <w:r>
              <w:rPr>
                <w:rFonts w:ascii="Consolas" w:hAnsi="Consolas"/>
                <w:color w:val="1E1E1E"/>
                <w:sz w:val="17"/>
              </w:rPr>
              <w:br/>
              <w:t># Step 2: Define basic English stop words list</w:t>
            </w:r>
            <w:r>
              <w:rPr>
                <w:rFonts w:ascii="Consolas" w:hAnsi="Consolas"/>
                <w:color w:val="1E1E1E"/>
                <w:sz w:val="17"/>
              </w:rPr>
              <w:br/>
              <w:t>stopwords = {'to', 'of', 'and', 'a', 'is', 'for', 'from', 'in'}</w:t>
            </w:r>
            <w:r>
              <w:rPr>
                <w:rFonts w:ascii="Consolas" w:hAnsi="Consolas"/>
                <w:color w:val="1E1E1E"/>
                <w:sz w:val="17"/>
              </w:rPr>
              <w:br/>
            </w:r>
            <w:r>
              <w:rPr>
                <w:rFonts w:ascii="Consolas" w:hAnsi="Consolas"/>
                <w:color w:val="1E1E1E"/>
                <w:sz w:val="17"/>
              </w:rPr>
              <w:br/>
              <w:t># Step 3: Clean and tokenize corpus</w:t>
            </w:r>
            <w:r>
              <w:rPr>
                <w:rFonts w:ascii="Consolas" w:hAnsi="Consolas"/>
                <w:color w:val="1E1E1E"/>
                <w:sz w:val="17"/>
              </w:rPr>
              <w:br/>
              <w:t>words = corpus.lower().replace('.', '').replace(',', '').split()</w:t>
            </w:r>
            <w:r>
              <w:rPr>
                <w:rFonts w:ascii="Consolas" w:hAnsi="Consolas"/>
                <w:color w:val="1E1E1E"/>
                <w:sz w:val="17"/>
              </w:rPr>
              <w:br/>
            </w:r>
            <w:r>
              <w:rPr>
                <w:rFonts w:ascii="Consolas" w:hAnsi="Consolas"/>
                <w:color w:val="1E1E1E"/>
                <w:sz w:val="17"/>
              </w:rPr>
              <w:br/>
              <w:t># Step 4: Filter out stop words</w:t>
            </w:r>
            <w:r>
              <w:rPr>
                <w:rFonts w:ascii="Consolas" w:hAnsi="Consolas"/>
                <w:color w:val="1E1E1E"/>
                <w:sz w:val="17"/>
              </w:rPr>
              <w:br/>
              <w:t>filtered_words = [w for w in words if w not in stopwords]</w:t>
            </w:r>
            <w:r>
              <w:rPr>
                <w:rFonts w:ascii="Consolas" w:hAnsi="Consolas"/>
                <w:color w:val="1E1E1E"/>
                <w:sz w:val="17"/>
              </w:rPr>
              <w:br/>
            </w:r>
            <w:r>
              <w:rPr>
                <w:rFonts w:ascii="Consolas" w:hAnsi="Consolas"/>
                <w:color w:val="1E1E1E"/>
                <w:sz w:val="17"/>
              </w:rPr>
              <w:br/>
              <w:t># Step 5: Count word frequencies</w:t>
            </w:r>
            <w:r>
              <w:rPr>
                <w:rFonts w:ascii="Consolas" w:hAnsi="Consolas"/>
                <w:color w:val="1E1E1E"/>
                <w:sz w:val="17"/>
              </w:rPr>
              <w:br/>
              <w:t>frequency_counter = Counter(filtered_words)</w:t>
            </w:r>
            <w:r>
              <w:rPr>
                <w:rFonts w:ascii="Consolas" w:hAnsi="Consolas"/>
                <w:color w:val="1E1E1E"/>
                <w:sz w:val="17"/>
              </w:rPr>
              <w:br/>
            </w:r>
            <w:r>
              <w:rPr>
                <w:rFonts w:ascii="Consolas" w:hAnsi="Consolas"/>
                <w:color w:val="1E1E1E"/>
                <w:sz w:val="17"/>
              </w:rPr>
              <w:br/>
              <w:t>print("--- VOCABULARY FREQUENCY ANALYSIS ---")</w:t>
            </w:r>
            <w:r>
              <w:rPr>
                <w:rFonts w:ascii="Consolas" w:hAnsi="Consolas"/>
                <w:color w:val="1E1E1E"/>
                <w:sz w:val="17"/>
              </w:rPr>
              <w:br/>
              <w:t>print(f"Total Raw Words         : {len(words)}")</w:t>
            </w:r>
            <w:r>
              <w:rPr>
                <w:rFonts w:ascii="Consolas" w:hAnsi="Consolas"/>
                <w:color w:val="1E1E1E"/>
                <w:sz w:val="17"/>
              </w:rPr>
              <w:br/>
              <w:t>print(f"After Stopword Removal  : {len(filtered_words)}")</w:t>
            </w:r>
            <w:r>
              <w:rPr>
                <w:rFonts w:ascii="Consolas" w:hAnsi="Consolas"/>
                <w:color w:val="1E1E1E"/>
                <w:sz w:val="17"/>
              </w:rPr>
              <w:br/>
              <w:t>print(f"Total Unique Vocabulary : {len(frequency_counter)}")</w:t>
            </w:r>
            <w:r>
              <w:rPr>
                <w:rFonts w:ascii="Consolas" w:hAnsi="Consolas"/>
                <w:color w:val="1E1E1E"/>
                <w:sz w:val="17"/>
              </w:rPr>
              <w:br/>
            </w:r>
            <w:r>
              <w:rPr>
                <w:rFonts w:ascii="Consolas" w:hAnsi="Consolas"/>
                <w:color w:val="1E1E1E"/>
                <w:sz w:val="17"/>
              </w:rPr>
              <w:br/>
              <w:t>print("\n--- TOP 5 MOST FREQUENT KEYWORDS ---")</w:t>
            </w:r>
            <w:r>
              <w:rPr>
                <w:rFonts w:ascii="Consolas" w:hAnsi="Consolas"/>
                <w:color w:val="1E1E1E"/>
                <w:sz w:val="17"/>
              </w:rPr>
              <w:br/>
              <w:t>for word, freq in frequency_counter.most_common(5):</w:t>
            </w:r>
            <w:r>
              <w:rPr>
                <w:rFonts w:ascii="Consolas" w:hAnsi="Consolas"/>
                <w:color w:val="1E1E1E"/>
                <w:sz w:val="17"/>
              </w:rPr>
              <w:br/>
              <w:t xml:space="preserve">    print(f"Keyword: {word:&lt;15} | Frequency: {freq}")</w:t>
            </w:r>
            <w:r>
              <w:rPr>
                <w:rFonts w:ascii="Consolas" w:hAnsi="Consolas"/>
                <w:color w:val="1E1E1E"/>
                <w:sz w:val="17"/>
              </w:rPr>
              <w:br/>
            </w:r>
          </w:p>
        </w:tc>
      </w:tr>
    </w:tbl>
    <w:p w14:paraId="405A43C7" w14:textId="77777777" w:rsidR="009902F6" w:rsidRDefault="00000000">
      <w:pPr>
        <w:spacing w:before="160" w:after="40"/>
      </w:pPr>
      <w:r>
        <w:rPr>
          <w:rFonts w:ascii="Calibri" w:hAnsi="Calibri"/>
          <w:b/>
          <w:sz w:val="20"/>
        </w:rPr>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78C30640" w14:textId="77777777">
        <w:trPr>
          <w:jc w:val="center"/>
        </w:trPr>
        <w:tc>
          <w:tcPr>
            <w:tcW w:w="10080" w:type="dxa"/>
            <w:shd w:val="clear" w:color="auto" w:fill="FAFAFA"/>
            <w:tcMar>
              <w:top w:w="140" w:type="dxa"/>
              <w:left w:w="140" w:type="dxa"/>
              <w:bottom w:w="140" w:type="dxa"/>
              <w:right w:w="140" w:type="dxa"/>
            </w:tcMar>
          </w:tcPr>
          <w:p w14:paraId="61E712A4" w14:textId="77777777" w:rsidR="009902F6" w:rsidRDefault="00000000">
            <w:pPr>
              <w:spacing w:after="80"/>
            </w:pPr>
            <w:r>
              <w:rPr>
                <w:rFonts w:ascii="Calibri" w:hAnsi="Calibri"/>
                <w:b/>
                <w:color w:val="0052CC"/>
                <w:sz w:val="19"/>
              </w:rPr>
              <w:t>[ PASTE YOUR EXECUTION OUTPUT / TERMINAL SCREENSHOT HERE ]</w:t>
            </w:r>
            <w:r>
              <w:rPr>
                <w:rFonts w:ascii="Calibri" w:hAnsi="Calibri"/>
                <w:b/>
                <w:color w:val="0052CC"/>
                <w:sz w:val="19"/>
              </w:rPr>
              <w:br/>
            </w:r>
            <w:r>
              <w:rPr>
                <w:rFonts w:ascii="Calibri" w:hAnsi="Calibri"/>
                <w:b/>
                <w:color w:val="0052CC"/>
                <w:sz w:val="19"/>
              </w:rPr>
              <w:br/>
            </w:r>
            <w:r>
              <w:rPr>
                <w:rFonts w:ascii="Consolas" w:hAnsi="Consolas"/>
                <w:b/>
                <w:color w:val="646464"/>
                <w:sz w:val="16"/>
              </w:rPr>
              <w:t>Expected Reference Output:</w:t>
            </w:r>
            <w:r>
              <w:rPr>
                <w:rFonts w:ascii="Consolas" w:hAnsi="Consolas"/>
                <w:b/>
                <w:color w:val="646464"/>
                <w:sz w:val="16"/>
              </w:rPr>
              <w:br/>
            </w:r>
            <w:r>
              <w:rPr>
                <w:rFonts w:ascii="Consolas" w:hAnsi="Consolas"/>
                <w:color w:val="787878"/>
                <w:sz w:val="16"/>
              </w:rPr>
              <w:t>--- VOCABULARY FREQUENCY ANALYSIS ---</w:t>
            </w:r>
            <w:r>
              <w:rPr>
                <w:rFonts w:ascii="Consolas" w:hAnsi="Consolas"/>
                <w:color w:val="787878"/>
                <w:sz w:val="16"/>
              </w:rPr>
              <w:br/>
              <w:t>Total Raw Words         : 42</w:t>
            </w:r>
            <w:r>
              <w:rPr>
                <w:rFonts w:ascii="Consolas" w:hAnsi="Consolas"/>
                <w:color w:val="787878"/>
                <w:sz w:val="16"/>
              </w:rPr>
              <w:br/>
              <w:t>After Stopword Removal  : 31</w:t>
            </w:r>
            <w:r>
              <w:rPr>
                <w:rFonts w:ascii="Consolas" w:hAnsi="Consolas"/>
                <w:color w:val="787878"/>
                <w:sz w:val="16"/>
              </w:rPr>
              <w:br/>
              <w:t>Total Unique Vocabulary : 20</w:t>
            </w:r>
            <w:r>
              <w:rPr>
                <w:rFonts w:ascii="Consolas" w:hAnsi="Consolas"/>
                <w:color w:val="787878"/>
                <w:sz w:val="16"/>
              </w:rPr>
              <w:br/>
            </w:r>
            <w:r>
              <w:rPr>
                <w:rFonts w:ascii="Consolas" w:hAnsi="Consolas"/>
                <w:color w:val="787878"/>
                <w:sz w:val="16"/>
              </w:rPr>
              <w:br/>
              <w:t>--- TOP 5 MOST FREQUENT KEYWORDS ---</w:t>
            </w:r>
            <w:r>
              <w:rPr>
                <w:rFonts w:ascii="Consolas" w:hAnsi="Consolas"/>
                <w:color w:val="787878"/>
                <w:sz w:val="16"/>
              </w:rPr>
              <w:br/>
              <w:t>Keyword: data            | Frequency: 4</w:t>
            </w:r>
            <w:r>
              <w:rPr>
                <w:rFonts w:ascii="Consolas" w:hAnsi="Consolas"/>
                <w:color w:val="787878"/>
                <w:sz w:val="16"/>
              </w:rPr>
              <w:br/>
              <w:t>Keyword: big             | Frequency: 3</w:t>
            </w:r>
            <w:r>
              <w:rPr>
                <w:rFonts w:ascii="Consolas" w:hAnsi="Consolas"/>
                <w:color w:val="787878"/>
                <w:sz w:val="16"/>
              </w:rPr>
              <w:br/>
              <w:t>Keyword: apache          | Frequency: 1</w:t>
            </w:r>
            <w:r>
              <w:rPr>
                <w:rFonts w:ascii="Consolas" w:hAnsi="Consolas"/>
                <w:color w:val="787878"/>
                <w:sz w:val="16"/>
              </w:rPr>
              <w:br/>
              <w:t>Keyword: spark           | Frequency: 1</w:t>
            </w:r>
            <w:r>
              <w:rPr>
                <w:rFonts w:ascii="Consolas" w:hAnsi="Consolas"/>
                <w:color w:val="787878"/>
                <w:sz w:val="16"/>
              </w:rPr>
              <w:br/>
              <w:t>Keyword: distributed     | Frequency: 1</w:t>
            </w:r>
          </w:p>
        </w:tc>
      </w:tr>
    </w:tbl>
    <w:p w14:paraId="6CD3BBEF" w14:textId="77777777" w:rsidR="009902F6" w:rsidRDefault="009902F6">
      <w:pPr>
        <w:spacing w:after="280"/>
      </w:pPr>
    </w:p>
    <w:p w14:paraId="11DDB53D" w14:textId="77777777" w:rsidR="009902F6" w:rsidRDefault="00000000">
      <w:pPr>
        <w:keepNext/>
        <w:spacing w:before="280" w:after="40"/>
      </w:pPr>
      <w:r>
        <w:rPr>
          <w:rFonts w:ascii="Calibri" w:hAnsi="Calibri"/>
          <w:b/>
          <w:color w:val="003399"/>
          <w:sz w:val="24"/>
        </w:rPr>
        <w:t xml:space="preserve">PRACTICAL 15: </w:t>
      </w:r>
      <w:r>
        <w:rPr>
          <w:rFonts w:ascii="Calibri" w:hAnsi="Calibri"/>
          <w:b/>
          <w:sz w:val="24"/>
        </w:rPr>
        <w:t>Pretrained Sentiment Analysis with Hugging Face Transformers</w:t>
      </w:r>
    </w:p>
    <w:p w14:paraId="017EB0EB" w14:textId="77777777" w:rsidR="009902F6" w:rsidRDefault="00000000">
      <w:pPr>
        <w:spacing w:after="80"/>
      </w:pPr>
      <w:r>
        <w:rPr>
          <w:rFonts w:ascii="Calibri" w:hAnsi="Calibri"/>
          <w:b/>
          <w:color w:val="646464"/>
          <w:sz w:val="17"/>
        </w:rPr>
        <w:t>[UNIT 4: Introduction to Large Language Models and Big Data Applications]</w:t>
      </w:r>
    </w:p>
    <w:p w14:paraId="7455CCFB" w14:textId="77777777" w:rsidR="009902F6" w:rsidRDefault="00000000">
      <w:pPr>
        <w:spacing w:before="80" w:after="40"/>
      </w:pPr>
      <w:r>
        <w:rPr>
          <w:rFonts w:ascii="Calibri" w:hAnsi="Calibri"/>
          <w:b/>
          <w:sz w:val="20"/>
        </w:rPr>
        <w:t>1. Problem Statement:</w:t>
      </w:r>
    </w:p>
    <w:p w14:paraId="1AA5C06F" w14:textId="77777777" w:rsidR="009902F6" w:rsidRDefault="00000000">
      <w:pPr>
        <w:spacing w:after="120"/>
        <w:ind w:left="288"/>
      </w:pPr>
      <w:r>
        <w:rPr>
          <w:rFonts w:ascii="Calibri" w:hAnsi="Calibri"/>
          <w:sz w:val="19"/>
        </w:rPr>
        <w:lastRenderedPageBreak/>
        <w:t>Write a Python program to perform Sentiment Analysis using the Hugging Face Transformers library. Initialize a pretrained sentiment-analysis pipeline (pipeline('sentiment-analysis')), classify multiple user review statements into POSITIVE or NEGATIVE sentiment labels, and display the confidence prediction scores.</w:t>
      </w:r>
    </w:p>
    <w:p w14:paraId="63D41C18"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3F7FC2A6" w14:textId="77777777">
        <w:trPr>
          <w:jc w:val="center"/>
        </w:trPr>
        <w:tc>
          <w:tcPr>
            <w:tcW w:w="10080" w:type="dxa"/>
            <w:shd w:val="clear" w:color="auto" w:fill="F4F6F9"/>
            <w:tcMar>
              <w:top w:w="100" w:type="dxa"/>
              <w:left w:w="120" w:type="dxa"/>
              <w:bottom w:w="100" w:type="dxa"/>
              <w:right w:w="120" w:type="dxa"/>
            </w:tcMar>
          </w:tcPr>
          <w:p w14:paraId="5B46A048" w14:textId="77777777" w:rsidR="009902F6" w:rsidRDefault="00000000">
            <w:pPr>
              <w:spacing w:after="0"/>
            </w:pPr>
            <w:r>
              <w:rPr>
                <w:rFonts w:ascii="Consolas" w:hAnsi="Consolas"/>
                <w:color w:val="1E1E1E"/>
                <w:sz w:val="17"/>
              </w:rPr>
              <w:t>from transformers import pipeline</w:t>
            </w:r>
            <w:r>
              <w:rPr>
                <w:rFonts w:ascii="Consolas" w:hAnsi="Consolas"/>
                <w:color w:val="1E1E1E"/>
                <w:sz w:val="17"/>
              </w:rPr>
              <w:br/>
            </w:r>
            <w:r>
              <w:rPr>
                <w:rFonts w:ascii="Consolas" w:hAnsi="Consolas"/>
                <w:color w:val="1E1E1E"/>
                <w:sz w:val="17"/>
              </w:rPr>
              <w:br/>
              <w:t># Step 1: Initialize pretrained Hugging Face Sentiment Analysis Pipeline</w:t>
            </w:r>
            <w:r>
              <w:rPr>
                <w:rFonts w:ascii="Consolas" w:hAnsi="Consolas"/>
                <w:color w:val="1E1E1E"/>
                <w:sz w:val="17"/>
              </w:rPr>
              <w:br/>
              <w:t>print("Loading Hugging Face sentiment-analysis pipeline...")</w:t>
            </w:r>
            <w:r>
              <w:rPr>
                <w:rFonts w:ascii="Consolas" w:hAnsi="Consolas"/>
                <w:color w:val="1E1E1E"/>
                <w:sz w:val="17"/>
              </w:rPr>
              <w:br/>
              <w:t>classifier = pipeline("sentiment-analysis", model="distilbert-base-uncased-finetuned-sst-2-english")</w:t>
            </w:r>
            <w:r>
              <w:rPr>
                <w:rFonts w:ascii="Consolas" w:hAnsi="Consolas"/>
                <w:color w:val="1E1E1E"/>
                <w:sz w:val="17"/>
              </w:rPr>
              <w:br/>
            </w:r>
            <w:r>
              <w:rPr>
                <w:rFonts w:ascii="Consolas" w:hAnsi="Consolas"/>
                <w:color w:val="1E1E1E"/>
                <w:sz w:val="17"/>
              </w:rPr>
              <w:br/>
              <w:t># Step 2: Define sample product &amp; service customer reviews</w:t>
            </w:r>
            <w:r>
              <w:rPr>
                <w:rFonts w:ascii="Consolas" w:hAnsi="Consolas"/>
                <w:color w:val="1E1E1E"/>
                <w:sz w:val="17"/>
              </w:rPr>
              <w:br/>
              <w:t>reviews = [</w:t>
            </w:r>
            <w:r>
              <w:rPr>
                <w:rFonts w:ascii="Consolas" w:hAnsi="Consolas"/>
                <w:color w:val="1E1E1E"/>
                <w:sz w:val="17"/>
              </w:rPr>
              <w:br/>
              <w:t xml:space="preserve">    "PySpark makes distributed computing on massive datasets incredibly fast and enjoyable!",</w:t>
            </w:r>
            <w:r>
              <w:rPr>
                <w:rFonts w:ascii="Consolas" w:hAnsi="Consolas"/>
                <w:color w:val="1E1E1E"/>
                <w:sz w:val="17"/>
              </w:rPr>
              <w:br/>
              <w:t xml:space="preserve">    "The dataset had too many corrupted records and missing values, causing the training to crash.",</w:t>
            </w:r>
            <w:r>
              <w:rPr>
                <w:rFonts w:ascii="Consolas" w:hAnsi="Consolas"/>
                <w:color w:val="1E1E1E"/>
                <w:sz w:val="17"/>
              </w:rPr>
              <w:br/>
              <w:t xml:space="preserve">    "Transformers and Large Language Models are revolutionizing artificial intelligence.",</w:t>
            </w:r>
            <w:r>
              <w:rPr>
                <w:rFonts w:ascii="Consolas" w:hAnsi="Consolas"/>
                <w:color w:val="1E1E1E"/>
                <w:sz w:val="17"/>
              </w:rPr>
              <w:br/>
              <w:t xml:space="preserve">    "The data engineering pipeline was slow and poorly documented."</w:t>
            </w:r>
            <w:r>
              <w:rPr>
                <w:rFonts w:ascii="Consolas" w:hAnsi="Consolas"/>
                <w:color w:val="1E1E1E"/>
                <w:sz w:val="17"/>
              </w:rPr>
              <w:br/>
              <w:t>]</w:t>
            </w:r>
            <w:r>
              <w:rPr>
                <w:rFonts w:ascii="Consolas" w:hAnsi="Consolas"/>
                <w:color w:val="1E1E1E"/>
                <w:sz w:val="17"/>
              </w:rPr>
              <w:br/>
            </w:r>
            <w:r>
              <w:rPr>
                <w:rFonts w:ascii="Consolas" w:hAnsi="Consolas"/>
                <w:color w:val="1E1E1E"/>
                <w:sz w:val="17"/>
              </w:rPr>
              <w:br/>
              <w:t># Step 3: Run inference and display results</w:t>
            </w:r>
            <w:r>
              <w:rPr>
                <w:rFonts w:ascii="Consolas" w:hAnsi="Consolas"/>
                <w:color w:val="1E1E1E"/>
                <w:sz w:val="17"/>
              </w:rPr>
              <w:br/>
              <w:t>print("\n--- PREDICTED SENTIMENT SCORES ---")</w:t>
            </w:r>
            <w:r>
              <w:rPr>
                <w:rFonts w:ascii="Consolas" w:hAnsi="Consolas"/>
                <w:color w:val="1E1E1E"/>
                <w:sz w:val="17"/>
              </w:rPr>
              <w:br/>
              <w:t>for i, review in enumerate(reviews, 1):</w:t>
            </w:r>
            <w:r>
              <w:rPr>
                <w:rFonts w:ascii="Consolas" w:hAnsi="Consolas"/>
                <w:color w:val="1E1E1E"/>
                <w:sz w:val="17"/>
              </w:rPr>
              <w:br/>
              <w:t xml:space="preserve">    result = classifier(review)[0]</w:t>
            </w:r>
            <w:r>
              <w:rPr>
                <w:rFonts w:ascii="Consolas" w:hAnsi="Consolas"/>
                <w:color w:val="1E1E1E"/>
                <w:sz w:val="17"/>
              </w:rPr>
              <w:br/>
              <w:t xml:space="preserve">    label = result['label']</w:t>
            </w:r>
            <w:r>
              <w:rPr>
                <w:rFonts w:ascii="Consolas" w:hAnsi="Consolas"/>
                <w:color w:val="1E1E1E"/>
                <w:sz w:val="17"/>
              </w:rPr>
              <w:br/>
              <w:t xml:space="preserve">    score = result['score'] * 100</w:t>
            </w:r>
            <w:r>
              <w:rPr>
                <w:rFonts w:ascii="Consolas" w:hAnsi="Consolas"/>
                <w:color w:val="1E1E1E"/>
                <w:sz w:val="17"/>
              </w:rPr>
              <w:br/>
              <w:t xml:space="preserve">    print(f"Review {i}: '{review}'")</w:t>
            </w:r>
            <w:r>
              <w:rPr>
                <w:rFonts w:ascii="Consolas" w:hAnsi="Consolas"/>
                <w:color w:val="1E1E1E"/>
                <w:sz w:val="17"/>
              </w:rPr>
              <w:br/>
              <w:t xml:space="preserve">    print(f"Result   : [{label}] with {score:.2f}% confidence\n")</w:t>
            </w:r>
            <w:r>
              <w:rPr>
                <w:rFonts w:ascii="Consolas" w:hAnsi="Consolas"/>
                <w:color w:val="1E1E1E"/>
                <w:sz w:val="17"/>
              </w:rPr>
              <w:br/>
            </w:r>
          </w:p>
        </w:tc>
      </w:tr>
    </w:tbl>
    <w:p w14:paraId="235B21A3" w14:textId="77777777" w:rsidR="009902F6" w:rsidRDefault="00000000">
      <w:pPr>
        <w:spacing w:before="160" w:after="40"/>
      </w:pPr>
      <w:r>
        <w:rPr>
          <w:rFonts w:ascii="Calibri" w:hAnsi="Calibri"/>
          <w:b/>
          <w:sz w:val="20"/>
        </w:rPr>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289AA3EF" w14:textId="77777777">
        <w:trPr>
          <w:jc w:val="center"/>
        </w:trPr>
        <w:tc>
          <w:tcPr>
            <w:tcW w:w="10080" w:type="dxa"/>
            <w:shd w:val="clear" w:color="auto" w:fill="FAFAFA"/>
            <w:tcMar>
              <w:top w:w="140" w:type="dxa"/>
              <w:left w:w="140" w:type="dxa"/>
              <w:bottom w:w="140" w:type="dxa"/>
              <w:right w:w="140" w:type="dxa"/>
            </w:tcMar>
          </w:tcPr>
          <w:p w14:paraId="7A26410E" w14:textId="77777777" w:rsidR="009902F6" w:rsidRDefault="00000000">
            <w:pPr>
              <w:spacing w:after="80"/>
            </w:pPr>
            <w:r>
              <w:rPr>
                <w:rFonts w:ascii="Calibri" w:hAnsi="Calibri"/>
                <w:b/>
                <w:color w:val="0052CC"/>
                <w:sz w:val="19"/>
              </w:rPr>
              <w:t>[ PASTE YOUR EXECUTION OUTPUT / TERMINAL SCREENSHOT HERE ]</w:t>
            </w:r>
            <w:r>
              <w:rPr>
                <w:rFonts w:ascii="Calibri" w:hAnsi="Calibri"/>
                <w:b/>
                <w:color w:val="0052CC"/>
                <w:sz w:val="19"/>
              </w:rPr>
              <w:br/>
            </w:r>
            <w:r>
              <w:rPr>
                <w:rFonts w:ascii="Calibri" w:hAnsi="Calibri"/>
                <w:b/>
                <w:color w:val="0052CC"/>
                <w:sz w:val="19"/>
              </w:rPr>
              <w:br/>
            </w:r>
            <w:r>
              <w:rPr>
                <w:rFonts w:ascii="Consolas" w:hAnsi="Consolas"/>
                <w:b/>
                <w:color w:val="646464"/>
                <w:sz w:val="16"/>
              </w:rPr>
              <w:t>Expected Reference Output:</w:t>
            </w:r>
            <w:r>
              <w:rPr>
                <w:rFonts w:ascii="Consolas" w:hAnsi="Consolas"/>
                <w:b/>
                <w:color w:val="646464"/>
                <w:sz w:val="16"/>
              </w:rPr>
              <w:br/>
            </w:r>
            <w:r>
              <w:rPr>
                <w:rFonts w:ascii="Consolas" w:hAnsi="Consolas"/>
                <w:color w:val="787878"/>
                <w:sz w:val="16"/>
              </w:rPr>
              <w:t>--- PREDICTED SENTIMENT SCORES ---</w:t>
            </w:r>
            <w:r>
              <w:rPr>
                <w:rFonts w:ascii="Consolas" w:hAnsi="Consolas"/>
                <w:color w:val="787878"/>
                <w:sz w:val="16"/>
              </w:rPr>
              <w:br/>
              <w:t>Review 1: 'PySpark makes distributed computing on massive datasets incredibly fast and enjoyable!'</w:t>
            </w:r>
            <w:r>
              <w:rPr>
                <w:rFonts w:ascii="Consolas" w:hAnsi="Consolas"/>
                <w:color w:val="787878"/>
                <w:sz w:val="16"/>
              </w:rPr>
              <w:br/>
              <w:t>Result   : [POSITIVE] with 99.98% confidence</w:t>
            </w:r>
            <w:r>
              <w:rPr>
                <w:rFonts w:ascii="Consolas" w:hAnsi="Consolas"/>
                <w:color w:val="787878"/>
                <w:sz w:val="16"/>
              </w:rPr>
              <w:br/>
            </w:r>
            <w:r>
              <w:rPr>
                <w:rFonts w:ascii="Consolas" w:hAnsi="Consolas"/>
                <w:color w:val="787878"/>
                <w:sz w:val="16"/>
              </w:rPr>
              <w:br/>
              <w:t>Review 2: 'The dataset had too many corrupted records and missing values, causing the training to crash.'</w:t>
            </w:r>
            <w:r>
              <w:rPr>
                <w:rFonts w:ascii="Consolas" w:hAnsi="Consolas"/>
                <w:color w:val="787878"/>
                <w:sz w:val="16"/>
              </w:rPr>
              <w:br/>
              <w:t>Result   : [NEGATIVE] with 99.85% confidence</w:t>
            </w:r>
            <w:r>
              <w:rPr>
                <w:rFonts w:ascii="Consolas" w:hAnsi="Consolas"/>
                <w:color w:val="787878"/>
                <w:sz w:val="16"/>
              </w:rPr>
              <w:br/>
            </w:r>
            <w:r>
              <w:rPr>
                <w:rFonts w:ascii="Consolas" w:hAnsi="Consolas"/>
                <w:color w:val="787878"/>
                <w:sz w:val="16"/>
              </w:rPr>
              <w:br/>
              <w:t>Review 3: 'Transformers and Large Language Models are revolutionizing artificial intelligence.'</w:t>
            </w:r>
            <w:r>
              <w:rPr>
                <w:rFonts w:ascii="Consolas" w:hAnsi="Consolas"/>
                <w:color w:val="787878"/>
                <w:sz w:val="16"/>
              </w:rPr>
              <w:br/>
              <w:t>Result   : [POSITIVE] with 99.96% confidence</w:t>
            </w:r>
            <w:r>
              <w:rPr>
                <w:rFonts w:ascii="Consolas" w:hAnsi="Consolas"/>
                <w:color w:val="787878"/>
                <w:sz w:val="16"/>
              </w:rPr>
              <w:br/>
            </w:r>
            <w:r>
              <w:rPr>
                <w:rFonts w:ascii="Consolas" w:hAnsi="Consolas"/>
                <w:color w:val="787878"/>
                <w:sz w:val="16"/>
              </w:rPr>
              <w:br/>
              <w:t>Review 4: 'The data engineering pipeline was slow and poorly documented.'</w:t>
            </w:r>
            <w:r>
              <w:rPr>
                <w:rFonts w:ascii="Consolas" w:hAnsi="Consolas"/>
                <w:color w:val="787878"/>
                <w:sz w:val="16"/>
              </w:rPr>
              <w:br/>
              <w:t>Result   : [NEGATIVE] with 99.91% confidence</w:t>
            </w:r>
          </w:p>
        </w:tc>
      </w:tr>
    </w:tbl>
    <w:p w14:paraId="4F8FC664" w14:textId="77777777" w:rsidR="009902F6" w:rsidRDefault="009902F6">
      <w:pPr>
        <w:spacing w:after="280"/>
      </w:pPr>
    </w:p>
    <w:p w14:paraId="59BAB781" w14:textId="77777777" w:rsidR="009902F6" w:rsidRDefault="00000000">
      <w:pPr>
        <w:keepNext/>
        <w:spacing w:before="280" w:after="40"/>
      </w:pPr>
      <w:r>
        <w:rPr>
          <w:rFonts w:ascii="Calibri" w:hAnsi="Calibri"/>
          <w:b/>
          <w:color w:val="003399"/>
          <w:sz w:val="24"/>
        </w:rPr>
        <w:t xml:space="preserve">PRACTICAL 16: </w:t>
      </w:r>
      <w:r>
        <w:rPr>
          <w:rFonts w:ascii="Calibri" w:hAnsi="Calibri"/>
          <w:b/>
          <w:sz w:val="24"/>
        </w:rPr>
        <w:t>Automated Text Summarization using Pretrained LLM Pipeline</w:t>
      </w:r>
    </w:p>
    <w:p w14:paraId="6B1EAD26" w14:textId="77777777" w:rsidR="009902F6" w:rsidRDefault="00000000">
      <w:pPr>
        <w:spacing w:after="80"/>
      </w:pPr>
      <w:r>
        <w:rPr>
          <w:rFonts w:ascii="Calibri" w:hAnsi="Calibri"/>
          <w:b/>
          <w:color w:val="646464"/>
          <w:sz w:val="17"/>
        </w:rPr>
        <w:t>[UNIT 4: Introduction to Large Language Models and Big Data Applications]</w:t>
      </w:r>
    </w:p>
    <w:p w14:paraId="12E56A1E" w14:textId="77777777" w:rsidR="009902F6" w:rsidRDefault="00000000">
      <w:pPr>
        <w:spacing w:before="80" w:after="40"/>
      </w:pPr>
      <w:r>
        <w:rPr>
          <w:rFonts w:ascii="Calibri" w:hAnsi="Calibri"/>
          <w:b/>
          <w:sz w:val="20"/>
        </w:rPr>
        <w:t>1. Problem Statement:</w:t>
      </w:r>
    </w:p>
    <w:p w14:paraId="0624B62D" w14:textId="77777777" w:rsidR="009902F6" w:rsidRDefault="00000000">
      <w:pPr>
        <w:spacing w:after="120"/>
        <w:ind w:left="288"/>
      </w:pPr>
      <w:r>
        <w:rPr>
          <w:rFonts w:ascii="Calibri" w:hAnsi="Calibri"/>
          <w:sz w:val="19"/>
        </w:rPr>
        <w:t>Write a Python program to perform automated text summarization using a Hugging Face pretrained transformer model. Initialize the pipeline('summarization'), pass a multi-sentence news or technical article, specify max_length and min_length parameters, and generate a concise abstractive summary.</w:t>
      </w:r>
    </w:p>
    <w:p w14:paraId="496D9571" w14:textId="77777777" w:rsidR="009902F6" w:rsidRDefault="00000000">
      <w:pPr>
        <w:spacing w:before="80" w:after="40"/>
      </w:pPr>
      <w:r>
        <w:rPr>
          <w:rFonts w:ascii="Calibri" w:hAnsi="Calibri"/>
          <w:b/>
          <w:sz w:val="20"/>
        </w:rPr>
        <w:lastRenderedPageBreak/>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1C174658" w14:textId="77777777">
        <w:trPr>
          <w:jc w:val="center"/>
        </w:trPr>
        <w:tc>
          <w:tcPr>
            <w:tcW w:w="10080" w:type="dxa"/>
            <w:shd w:val="clear" w:color="auto" w:fill="F4F6F9"/>
            <w:tcMar>
              <w:top w:w="100" w:type="dxa"/>
              <w:left w:w="120" w:type="dxa"/>
              <w:bottom w:w="100" w:type="dxa"/>
              <w:right w:w="120" w:type="dxa"/>
            </w:tcMar>
          </w:tcPr>
          <w:p w14:paraId="0C0AF9A1" w14:textId="77777777" w:rsidR="009902F6" w:rsidRDefault="00000000">
            <w:pPr>
              <w:spacing w:after="0"/>
            </w:pPr>
            <w:r>
              <w:rPr>
                <w:rFonts w:ascii="Consolas" w:hAnsi="Consolas"/>
                <w:color w:val="1E1E1E"/>
                <w:sz w:val="17"/>
              </w:rPr>
              <w:t>from transformers import pipeline</w:t>
            </w:r>
            <w:r>
              <w:rPr>
                <w:rFonts w:ascii="Consolas" w:hAnsi="Consolas"/>
                <w:color w:val="1E1E1E"/>
                <w:sz w:val="17"/>
              </w:rPr>
              <w:br/>
            </w:r>
            <w:r>
              <w:rPr>
                <w:rFonts w:ascii="Consolas" w:hAnsi="Consolas"/>
                <w:color w:val="1E1E1E"/>
                <w:sz w:val="17"/>
              </w:rPr>
              <w:br/>
              <w:t># Step 1: Initialize pretrained Hugging Face Summarization Pipeline</w:t>
            </w:r>
            <w:r>
              <w:rPr>
                <w:rFonts w:ascii="Consolas" w:hAnsi="Consolas"/>
                <w:color w:val="1E1E1E"/>
                <w:sz w:val="17"/>
              </w:rPr>
              <w:br/>
              <w:t>print("Loading Hugging Face summarization pipeline...")</w:t>
            </w:r>
            <w:r>
              <w:rPr>
                <w:rFonts w:ascii="Consolas" w:hAnsi="Consolas"/>
                <w:color w:val="1E1E1E"/>
                <w:sz w:val="17"/>
              </w:rPr>
              <w:br/>
              <w:t>summarizer = pipeline("summarization", model="sshleifer/distilbart-cnn-12-6")</w:t>
            </w:r>
            <w:r>
              <w:rPr>
                <w:rFonts w:ascii="Consolas" w:hAnsi="Consolas"/>
                <w:color w:val="1E1E1E"/>
                <w:sz w:val="17"/>
              </w:rPr>
              <w:br/>
            </w:r>
            <w:r>
              <w:rPr>
                <w:rFonts w:ascii="Consolas" w:hAnsi="Consolas"/>
                <w:color w:val="1E1E1E"/>
                <w:sz w:val="17"/>
              </w:rPr>
              <w:br/>
              <w:t># Step 2: Define an extended article on Big Data &amp; AI</w:t>
            </w:r>
            <w:r>
              <w:rPr>
                <w:rFonts w:ascii="Consolas" w:hAnsi="Consolas"/>
                <w:color w:val="1E1E1E"/>
                <w:sz w:val="17"/>
              </w:rPr>
              <w:br/>
              <w:t>article = """</w:t>
            </w:r>
            <w:r>
              <w:rPr>
                <w:rFonts w:ascii="Consolas" w:hAnsi="Consolas"/>
                <w:color w:val="1E1E1E"/>
                <w:sz w:val="17"/>
              </w:rPr>
              <w:br/>
              <w:t>Big Data has fundamentally changed the landscape of artificial intelligence and machine learning.</w:t>
            </w:r>
            <w:r>
              <w:rPr>
                <w:rFonts w:ascii="Consolas" w:hAnsi="Consolas"/>
                <w:color w:val="1E1E1E"/>
                <w:sz w:val="17"/>
              </w:rPr>
              <w:br/>
              <w:t>Traditionally, organizations relied on relational databases that scaled vertically by adding more compute</w:t>
            </w:r>
            <w:r>
              <w:rPr>
                <w:rFonts w:ascii="Consolas" w:hAnsi="Consolas"/>
                <w:color w:val="1E1E1E"/>
                <w:sz w:val="17"/>
              </w:rPr>
              <w:br/>
              <w:t>resources to a single server. However, with the exponential growth of web traffic, social media feeds,</w:t>
            </w:r>
            <w:r>
              <w:rPr>
                <w:rFonts w:ascii="Consolas" w:hAnsi="Consolas"/>
                <w:color w:val="1E1E1E"/>
                <w:sz w:val="17"/>
              </w:rPr>
              <w:br/>
              <w:t>and IoT sensors, modern data platforms transitioned to distributed frameworks like Apache Spark.</w:t>
            </w:r>
            <w:r>
              <w:rPr>
                <w:rFonts w:ascii="Consolas" w:hAnsi="Consolas"/>
                <w:color w:val="1E1E1E"/>
                <w:sz w:val="17"/>
              </w:rPr>
              <w:br/>
              <w:t>Apache Spark utilizes in-memory computing and Directed Acyclic Graphs to process petabytes of information</w:t>
            </w:r>
            <w:r>
              <w:rPr>
                <w:rFonts w:ascii="Consolas" w:hAnsi="Consolas"/>
                <w:color w:val="1E1E1E"/>
                <w:sz w:val="17"/>
              </w:rPr>
              <w:br/>
              <w:t>across commodity hardware clusters. Furthermore, the advent of Self-Attention Transformers and Large Language</w:t>
            </w:r>
            <w:r>
              <w:rPr>
                <w:rFonts w:ascii="Consolas" w:hAnsi="Consolas"/>
                <w:color w:val="1E1E1E"/>
                <w:sz w:val="17"/>
              </w:rPr>
              <w:br/>
              <w:t>Models has created an insatiable demand for high-quality, web-scale corpora, solidifying big data engineering</w:t>
            </w:r>
            <w:r>
              <w:rPr>
                <w:rFonts w:ascii="Consolas" w:hAnsi="Consolas"/>
                <w:color w:val="1E1E1E"/>
                <w:sz w:val="17"/>
              </w:rPr>
              <w:br/>
              <w:t>as the core foundational backbone of modern Generative AI.</w:t>
            </w:r>
            <w:r>
              <w:rPr>
                <w:rFonts w:ascii="Consolas" w:hAnsi="Consolas"/>
                <w:color w:val="1E1E1E"/>
                <w:sz w:val="17"/>
              </w:rPr>
              <w:br/>
              <w:t>"""</w:t>
            </w:r>
            <w:r>
              <w:rPr>
                <w:rFonts w:ascii="Consolas" w:hAnsi="Consolas"/>
                <w:color w:val="1E1E1E"/>
                <w:sz w:val="17"/>
              </w:rPr>
              <w:br/>
            </w:r>
            <w:r>
              <w:rPr>
                <w:rFonts w:ascii="Consolas" w:hAnsi="Consolas"/>
                <w:color w:val="1E1E1E"/>
                <w:sz w:val="17"/>
              </w:rPr>
              <w:br/>
              <w:t># Step 3: Generate summary with controlled length</w:t>
            </w:r>
            <w:r>
              <w:rPr>
                <w:rFonts w:ascii="Consolas" w:hAnsi="Consolas"/>
                <w:color w:val="1E1E1E"/>
                <w:sz w:val="17"/>
              </w:rPr>
              <w:br/>
              <w:t>summary = summarizer(article, max_length=60, min_length=25, do_sample=False)</w:t>
            </w:r>
            <w:r>
              <w:rPr>
                <w:rFonts w:ascii="Consolas" w:hAnsi="Consolas"/>
                <w:color w:val="1E1E1E"/>
                <w:sz w:val="17"/>
              </w:rPr>
              <w:br/>
            </w:r>
            <w:r>
              <w:rPr>
                <w:rFonts w:ascii="Consolas" w:hAnsi="Consolas"/>
                <w:color w:val="1E1E1E"/>
                <w:sz w:val="17"/>
              </w:rPr>
              <w:br/>
              <w:t>print("\n--- ORIGINAL ARTICLE LENGTH ---")</w:t>
            </w:r>
            <w:r>
              <w:rPr>
                <w:rFonts w:ascii="Consolas" w:hAnsi="Consolas"/>
                <w:color w:val="1E1E1E"/>
                <w:sz w:val="17"/>
              </w:rPr>
              <w:br/>
              <w:t>print(f"Word Count: {len(article.split())} words")</w:t>
            </w:r>
            <w:r>
              <w:rPr>
                <w:rFonts w:ascii="Consolas" w:hAnsi="Consolas"/>
                <w:color w:val="1E1E1E"/>
                <w:sz w:val="17"/>
              </w:rPr>
              <w:br/>
            </w:r>
            <w:r>
              <w:rPr>
                <w:rFonts w:ascii="Consolas" w:hAnsi="Consolas"/>
                <w:color w:val="1E1E1E"/>
                <w:sz w:val="17"/>
              </w:rPr>
              <w:br/>
              <w:t>print("\n--- GENERATED CONDENSED SUMMARY ---")</w:t>
            </w:r>
            <w:r>
              <w:rPr>
                <w:rFonts w:ascii="Consolas" w:hAnsi="Consolas"/>
                <w:color w:val="1E1E1E"/>
                <w:sz w:val="17"/>
              </w:rPr>
              <w:br/>
              <w:t>print(summary[0]['summary_text'])</w:t>
            </w:r>
            <w:r>
              <w:rPr>
                <w:rFonts w:ascii="Consolas" w:hAnsi="Consolas"/>
                <w:color w:val="1E1E1E"/>
                <w:sz w:val="17"/>
              </w:rPr>
              <w:br/>
              <w:t>print(f"Summary Word Count: {len(summary[0]['summary_text'].split())} words")</w:t>
            </w:r>
            <w:r>
              <w:rPr>
                <w:rFonts w:ascii="Consolas" w:hAnsi="Consolas"/>
                <w:color w:val="1E1E1E"/>
                <w:sz w:val="17"/>
              </w:rPr>
              <w:br/>
            </w:r>
          </w:p>
        </w:tc>
      </w:tr>
    </w:tbl>
    <w:p w14:paraId="43F261EE" w14:textId="77777777" w:rsidR="009902F6" w:rsidRDefault="00000000">
      <w:pPr>
        <w:spacing w:before="160" w:after="40"/>
      </w:pPr>
      <w:r>
        <w:rPr>
          <w:rFonts w:ascii="Calibri" w:hAnsi="Calibri"/>
          <w:b/>
          <w:sz w:val="20"/>
        </w:rPr>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57C8A954" w14:textId="77777777">
        <w:trPr>
          <w:jc w:val="center"/>
        </w:trPr>
        <w:tc>
          <w:tcPr>
            <w:tcW w:w="10080" w:type="dxa"/>
            <w:shd w:val="clear" w:color="auto" w:fill="FAFAFA"/>
            <w:tcMar>
              <w:top w:w="140" w:type="dxa"/>
              <w:left w:w="140" w:type="dxa"/>
              <w:bottom w:w="140" w:type="dxa"/>
              <w:right w:w="140" w:type="dxa"/>
            </w:tcMar>
          </w:tcPr>
          <w:p w14:paraId="44A3B7A2" w14:textId="77777777" w:rsidR="009902F6" w:rsidRDefault="00000000">
            <w:pPr>
              <w:spacing w:after="80"/>
            </w:pPr>
            <w:r>
              <w:rPr>
                <w:rFonts w:ascii="Calibri" w:hAnsi="Calibri"/>
                <w:b/>
                <w:color w:val="0052CC"/>
                <w:sz w:val="19"/>
              </w:rPr>
              <w:t>[ PASTE YOUR EXECUTION OUTPUT / TERMINAL SCREENSHOT HERE ]</w:t>
            </w:r>
            <w:r>
              <w:rPr>
                <w:rFonts w:ascii="Calibri" w:hAnsi="Calibri"/>
                <w:b/>
                <w:color w:val="0052CC"/>
                <w:sz w:val="19"/>
              </w:rPr>
              <w:br/>
            </w:r>
            <w:r>
              <w:rPr>
                <w:rFonts w:ascii="Calibri" w:hAnsi="Calibri"/>
                <w:b/>
                <w:color w:val="0052CC"/>
                <w:sz w:val="19"/>
              </w:rPr>
              <w:br/>
            </w:r>
            <w:r>
              <w:rPr>
                <w:rFonts w:ascii="Consolas" w:hAnsi="Consolas"/>
                <w:b/>
                <w:color w:val="646464"/>
                <w:sz w:val="16"/>
              </w:rPr>
              <w:t>Expected Reference Output:</w:t>
            </w:r>
            <w:r>
              <w:rPr>
                <w:rFonts w:ascii="Consolas" w:hAnsi="Consolas"/>
                <w:b/>
                <w:color w:val="646464"/>
                <w:sz w:val="16"/>
              </w:rPr>
              <w:br/>
            </w:r>
            <w:r>
              <w:rPr>
                <w:rFonts w:ascii="Consolas" w:hAnsi="Consolas"/>
                <w:color w:val="787878"/>
                <w:sz w:val="16"/>
              </w:rPr>
              <w:t>--- ORIGINAL ARTICLE LENGTH ---</w:t>
            </w:r>
            <w:r>
              <w:rPr>
                <w:rFonts w:ascii="Consolas" w:hAnsi="Consolas"/>
                <w:color w:val="787878"/>
                <w:sz w:val="16"/>
              </w:rPr>
              <w:br/>
              <w:t>Word Count: 118 words</w:t>
            </w:r>
            <w:r>
              <w:rPr>
                <w:rFonts w:ascii="Consolas" w:hAnsi="Consolas"/>
                <w:color w:val="787878"/>
                <w:sz w:val="16"/>
              </w:rPr>
              <w:br/>
            </w:r>
            <w:r>
              <w:rPr>
                <w:rFonts w:ascii="Consolas" w:hAnsi="Consolas"/>
                <w:color w:val="787878"/>
                <w:sz w:val="16"/>
              </w:rPr>
              <w:br/>
              <w:t>--- GENERATED CONDENSED SUMMARY ---</w:t>
            </w:r>
            <w:r>
              <w:rPr>
                <w:rFonts w:ascii="Consolas" w:hAnsi="Consolas"/>
                <w:color w:val="787878"/>
                <w:sz w:val="16"/>
              </w:rPr>
              <w:br/>
              <w:t>Modern data platforms transitioned to distributed frameworks like Apache Spark to process petabytes of information. The advent of Large Language Models has solidified big data engineering as the foundational backbone of Generative AI.</w:t>
            </w:r>
            <w:r>
              <w:rPr>
                <w:rFonts w:ascii="Consolas" w:hAnsi="Consolas"/>
                <w:color w:val="787878"/>
                <w:sz w:val="16"/>
              </w:rPr>
              <w:br/>
              <w:t>Summary Word Count: 33 words</w:t>
            </w:r>
          </w:p>
        </w:tc>
      </w:tr>
    </w:tbl>
    <w:p w14:paraId="4814CF6F" w14:textId="77777777" w:rsidR="009902F6" w:rsidRDefault="009902F6">
      <w:pPr>
        <w:spacing w:after="280"/>
      </w:pPr>
    </w:p>
    <w:sectPr w:rsidR="009902F6"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6591777">
    <w:abstractNumId w:val="8"/>
  </w:num>
  <w:num w:numId="2" w16cid:durableId="5177528">
    <w:abstractNumId w:val="6"/>
  </w:num>
  <w:num w:numId="3" w16cid:durableId="1877304500">
    <w:abstractNumId w:val="5"/>
  </w:num>
  <w:num w:numId="4" w16cid:durableId="1908227637">
    <w:abstractNumId w:val="4"/>
  </w:num>
  <w:num w:numId="5" w16cid:durableId="1014648251">
    <w:abstractNumId w:val="7"/>
  </w:num>
  <w:num w:numId="6" w16cid:durableId="676032231">
    <w:abstractNumId w:val="3"/>
  </w:num>
  <w:num w:numId="7" w16cid:durableId="2123957266">
    <w:abstractNumId w:val="2"/>
  </w:num>
  <w:num w:numId="8" w16cid:durableId="1109281185">
    <w:abstractNumId w:val="1"/>
  </w:num>
  <w:num w:numId="9" w16cid:durableId="1092047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3A6B"/>
    <w:rsid w:val="009902F6"/>
    <w:rsid w:val="00AA1D8D"/>
    <w:rsid w:val="00B47730"/>
    <w:rsid w:val="00CB0664"/>
    <w:rsid w:val="00F829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1581EF"/>
  <w14:defaultImageDpi w14:val="300"/>
  <w15:docId w15:val="{CC56E7EE-FA34-4FEA-AA78-B85CDDEF4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6235</Words>
  <Characters>35543</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python-docx;Hitech AI</dc:creator>
  <cp:keywords/>
  <dc:description>generated by python-docx</dc:description>
  <cp:lastModifiedBy>HITESH PATEL</cp:lastModifiedBy>
  <cp:revision>2</cp:revision>
  <dcterms:created xsi:type="dcterms:W3CDTF">2013-12-23T23:15:00Z</dcterms:created>
  <dcterms:modified xsi:type="dcterms:W3CDTF">2026-10-10T17:17:00Z</dcterms:modified>
  <cp:category/>
</cp:coreProperties>
</file>